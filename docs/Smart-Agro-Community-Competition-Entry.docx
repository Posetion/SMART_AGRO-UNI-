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C0EC" w14:textId="77777777" w:rsidR="004D38CA" w:rsidRDefault="00000000">
      <w:pPr>
        <w:spacing w:after="60" w:line="259" w:lineRule="auto"/>
        <w:jc w:val="center"/>
      </w:pPr>
      <w:r>
        <w:rPr>
          <w:rFonts w:ascii="Calibri" w:eastAsia="Myanmar Text" w:hAnsi="Calibri"/>
          <w:b/>
          <w:color w:val="2E7D32"/>
          <w:sz w:val="20"/>
        </w:rPr>
        <w:t>PROJECT COMPETITION ENTRY</w:t>
      </w:r>
    </w:p>
    <w:p w14:paraId="6D27E969" w14:textId="77777777" w:rsidR="004D38CA" w:rsidRDefault="00000000">
      <w:pPr>
        <w:spacing w:after="60" w:line="259" w:lineRule="auto"/>
        <w:jc w:val="center"/>
      </w:pPr>
      <w:r>
        <w:rPr>
          <w:rFonts w:ascii="Calibri" w:eastAsia="Myanmar Text" w:hAnsi="Calibri"/>
          <w:b/>
          <w:color w:val="1B4332"/>
          <w:sz w:val="48"/>
        </w:rPr>
        <w:t>Smart Agro Community</w:t>
      </w:r>
    </w:p>
    <w:p w14:paraId="2F324C85" w14:textId="77777777" w:rsidR="004D38CA" w:rsidRDefault="00000000">
      <w:pPr>
        <w:spacing w:after="240" w:line="259" w:lineRule="auto"/>
        <w:jc w:val="center"/>
      </w:pPr>
      <w:r>
        <w:rPr>
          <w:rFonts w:ascii="Calibri" w:eastAsia="Myanmar Text" w:hAnsi="Calibri"/>
          <w:i/>
          <w:color w:val="5A655C"/>
          <w:sz w:val="24"/>
        </w:rPr>
        <w:t>Smart Tools for Myanmar Farmers</w:t>
      </w:r>
    </w:p>
    <w:p w14:paraId="37AE4908" w14:textId="77777777" w:rsidR="004D38CA" w:rsidRDefault="00000000">
      <w:pPr>
        <w:spacing w:after="120" w:line="259" w:lineRule="auto"/>
      </w:pPr>
      <w:r>
        <w:rPr>
          <w:rFonts w:ascii="Calibri" w:eastAsia="Myanmar Text" w:hAnsi="Calibri"/>
          <w:b/>
          <w:color w:val="1B4332"/>
          <w:sz w:val="28"/>
        </w:rPr>
        <w:t>Project Information / စီမံကိန်းအချက်အလက်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2494"/>
        <w:gridCol w:w="5216"/>
      </w:tblGrid>
      <w:tr w:rsidR="004D38CA" w14:paraId="0242A06B" w14:textId="77777777">
        <w:trPr>
          <w:jc w:val="center"/>
        </w:trPr>
        <w:tc>
          <w:tcPr>
            <w:tcW w:w="2494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shd w:val="clear" w:color="auto" w:fill="F3F8F4"/>
            <w:vAlign w:val="center"/>
          </w:tcPr>
          <w:p w14:paraId="34349305" w14:textId="77777777" w:rsidR="004D38CA" w:rsidRDefault="004D38CA"/>
          <w:p w14:paraId="5FF8FBDC" w14:textId="77777777" w:rsidR="004D38CA" w:rsidRDefault="00000000">
            <w:pPr>
              <w:spacing w:after="80" w:line="259" w:lineRule="auto"/>
            </w:pPr>
            <w:r>
              <w:rPr>
                <w:rFonts w:ascii="Calibri" w:eastAsia="Myanmar Text" w:hAnsi="Calibri"/>
                <w:b/>
                <w:color w:val="1B4332"/>
                <w:sz w:val="20"/>
              </w:rPr>
              <w:t>Team leader name</w:t>
            </w:r>
          </w:p>
        </w:tc>
        <w:tc>
          <w:tcPr>
            <w:tcW w:w="2494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shd w:val="clear" w:color="auto" w:fill="F3F8F4"/>
            <w:vAlign w:val="center"/>
          </w:tcPr>
          <w:p w14:paraId="6DE306FA" w14:textId="77777777" w:rsidR="004D38CA" w:rsidRDefault="004D38CA"/>
          <w:p w14:paraId="398F9FC7" w14:textId="77777777" w:rsidR="004D38CA" w:rsidRDefault="00000000">
            <w:pPr>
              <w:spacing w:after="80" w:line="259" w:lineRule="auto"/>
            </w:pPr>
            <w:r>
              <w:rPr>
                <w:rFonts w:ascii="Calibri" w:eastAsia="Myanmar Text" w:hAnsi="Calibri"/>
                <w:b/>
                <w:color w:val="1B4332"/>
                <w:sz w:val="20"/>
              </w:rPr>
              <w:t>အဖွဲ့ခေါင်းဆောင်အမည်</w:t>
            </w:r>
          </w:p>
        </w:tc>
        <w:tc>
          <w:tcPr>
            <w:tcW w:w="5216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vAlign w:val="center"/>
          </w:tcPr>
          <w:p w14:paraId="55F171FA" w14:textId="77777777" w:rsidR="004D38CA" w:rsidRDefault="004D38CA"/>
          <w:p w14:paraId="2AAE781C" w14:textId="77777777" w:rsidR="004D38CA" w:rsidRDefault="00000000">
            <w:pPr>
              <w:spacing w:after="80" w:line="259" w:lineRule="auto"/>
            </w:pPr>
            <w:r>
              <w:rPr>
                <w:rFonts w:ascii="Calibri" w:eastAsia="Myanmar Text" w:hAnsi="Calibri"/>
                <w:color w:val="212121"/>
                <w:sz w:val="21"/>
              </w:rPr>
              <w:t>[Fill in team leader name]</w:t>
            </w:r>
          </w:p>
        </w:tc>
      </w:tr>
      <w:tr w:rsidR="004D38CA" w14:paraId="7676689F" w14:textId="77777777">
        <w:trPr>
          <w:jc w:val="center"/>
        </w:trPr>
        <w:tc>
          <w:tcPr>
            <w:tcW w:w="2494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shd w:val="clear" w:color="auto" w:fill="F3F8F4"/>
            <w:vAlign w:val="center"/>
          </w:tcPr>
          <w:p w14:paraId="5110DEF8" w14:textId="77777777" w:rsidR="004D38CA" w:rsidRDefault="004D38CA"/>
          <w:p w14:paraId="0F46AF7C" w14:textId="77777777" w:rsidR="004D38CA" w:rsidRDefault="00000000">
            <w:pPr>
              <w:spacing w:after="80" w:line="259" w:lineRule="auto"/>
            </w:pPr>
            <w:r>
              <w:rPr>
                <w:rFonts w:ascii="Calibri" w:eastAsia="Myanmar Text" w:hAnsi="Calibri"/>
                <w:b/>
                <w:color w:val="1B4332"/>
                <w:sz w:val="20"/>
              </w:rPr>
              <w:t>Team leader email</w:t>
            </w:r>
          </w:p>
        </w:tc>
        <w:tc>
          <w:tcPr>
            <w:tcW w:w="2494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shd w:val="clear" w:color="auto" w:fill="F3F8F4"/>
            <w:vAlign w:val="center"/>
          </w:tcPr>
          <w:p w14:paraId="25C6D4EE" w14:textId="77777777" w:rsidR="004D38CA" w:rsidRDefault="004D38CA"/>
          <w:p w14:paraId="57E380BB" w14:textId="77777777" w:rsidR="004D38CA" w:rsidRDefault="00000000">
            <w:pPr>
              <w:spacing w:after="80" w:line="259" w:lineRule="auto"/>
            </w:pPr>
            <w:r>
              <w:rPr>
                <w:rFonts w:ascii="Calibri" w:eastAsia="Myanmar Text" w:hAnsi="Calibri"/>
                <w:b/>
                <w:color w:val="1B4332"/>
                <w:sz w:val="20"/>
              </w:rPr>
              <w:t>အဖွဲ့ခေါင်းဆောင် Email</w:t>
            </w:r>
          </w:p>
        </w:tc>
        <w:tc>
          <w:tcPr>
            <w:tcW w:w="5216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vAlign w:val="center"/>
          </w:tcPr>
          <w:p w14:paraId="4DCE70B5" w14:textId="77777777" w:rsidR="004D38CA" w:rsidRDefault="004D38CA"/>
          <w:p w14:paraId="03C6A361" w14:textId="77777777" w:rsidR="004D38CA" w:rsidRDefault="00000000">
            <w:pPr>
              <w:spacing w:after="80" w:line="259" w:lineRule="auto"/>
            </w:pPr>
            <w:r>
              <w:rPr>
                <w:rFonts w:ascii="Calibri" w:eastAsia="Myanmar Text" w:hAnsi="Calibri"/>
                <w:color w:val="212121"/>
                <w:sz w:val="21"/>
              </w:rPr>
              <w:t>[Fill in email address]</w:t>
            </w:r>
          </w:p>
        </w:tc>
      </w:tr>
      <w:tr w:rsidR="004D38CA" w14:paraId="7C325D7A" w14:textId="77777777">
        <w:trPr>
          <w:jc w:val="center"/>
        </w:trPr>
        <w:tc>
          <w:tcPr>
            <w:tcW w:w="2494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shd w:val="clear" w:color="auto" w:fill="F3F8F4"/>
            <w:vAlign w:val="center"/>
          </w:tcPr>
          <w:p w14:paraId="3798984B" w14:textId="77777777" w:rsidR="004D38CA" w:rsidRDefault="004D38CA"/>
          <w:p w14:paraId="74174AE3" w14:textId="77777777" w:rsidR="004D38CA" w:rsidRDefault="00000000">
            <w:pPr>
              <w:spacing w:after="80" w:line="259" w:lineRule="auto"/>
            </w:pPr>
            <w:r>
              <w:rPr>
                <w:rFonts w:ascii="Calibri" w:eastAsia="Myanmar Text" w:hAnsi="Calibri"/>
                <w:b/>
                <w:color w:val="1B4332"/>
                <w:sz w:val="20"/>
              </w:rPr>
              <w:t>Project title</w:t>
            </w:r>
          </w:p>
        </w:tc>
        <w:tc>
          <w:tcPr>
            <w:tcW w:w="2494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shd w:val="clear" w:color="auto" w:fill="F3F8F4"/>
            <w:vAlign w:val="center"/>
          </w:tcPr>
          <w:p w14:paraId="3CA0D7E8" w14:textId="77777777" w:rsidR="004D38CA" w:rsidRDefault="004D38CA"/>
          <w:p w14:paraId="0187B96D" w14:textId="77777777" w:rsidR="004D38CA" w:rsidRDefault="00000000">
            <w:pPr>
              <w:spacing w:after="80" w:line="259" w:lineRule="auto"/>
            </w:pPr>
            <w:r>
              <w:rPr>
                <w:rFonts w:ascii="Calibri" w:eastAsia="Myanmar Text" w:hAnsi="Calibri"/>
                <w:b/>
                <w:color w:val="1B4332"/>
                <w:sz w:val="20"/>
              </w:rPr>
              <w:t>စီမံကိန်းအမည်</w:t>
            </w:r>
          </w:p>
        </w:tc>
        <w:tc>
          <w:tcPr>
            <w:tcW w:w="5216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vAlign w:val="center"/>
          </w:tcPr>
          <w:p w14:paraId="4EE12B6A" w14:textId="77777777" w:rsidR="004D38CA" w:rsidRDefault="004D38CA"/>
          <w:p w14:paraId="2F4B70C7" w14:textId="77777777" w:rsidR="004D38CA" w:rsidRDefault="00000000">
            <w:pPr>
              <w:spacing w:after="80" w:line="259" w:lineRule="auto"/>
            </w:pPr>
            <w:r>
              <w:rPr>
                <w:rFonts w:ascii="Calibri" w:eastAsia="Myanmar Text" w:hAnsi="Calibri"/>
                <w:b/>
                <w:color w:val="212121"/>
                <w:sz w:val="21"/>
              </w:rPr>
              <w:t>Smart Agro Community</w:t>
            </w:r>
          </w:p>
        </w:tc>
      </w:tr>
    </w:tbl>
    <w:p w14:paraId="333913B2" w14:textId="77777777" w:rsidR="004D38CA" w:rsidRDefault="004D38CA">
      <w:pPr>
        <w:spacing w:after="40" w:line="259" w:lineRule="auto"/>
      </w:pPr>
    </w:p>
    <w:p w14:paraId="2FB56F9A" w14:textId="77777777" w:rsidR="004D38CA" w:rsidRDefault="00000000">
      <w:pPr>
        <w:spacing w:after="60" w:line="259" w:lineRule="auto"/>
      </w:pPr>
      <w:r>
        <w:rPr>
          <w:rFonts w:ascii="Calibri" w:eastAsia="Myanmar Text" w:hAnsi="Calibri"/>
          <w:b/>
          <w:color w:val="2E7D32"/>
          <w:sz w:val="24"/>
        </w:rPr>
        <w:t>ဖော်ပြချက် / Description  (Maximum 30 words)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5"/>
      </w:tblGrid>
      <w:tr w:rsidR="004D38CA" w14:paraId="2BF0ECCC" w14:textId="77777777">
        <w:trPr>
          <w:jc w:val="center"/>
        </w:trPr>
        <w:tc>
          <w:tcPr>
            <w:tcW w:w="10205" w:type="dxa"/>
            <w:tcBorders>
              <w:top w:val="single" w:sz="10" w:space="0" w:color="B7C9BC"/>
              <w:left w:val="single" w:sz="10" w:space="0" w:color="B7C9BC"/>
              <w:bottom w:val="single" w:sz="10" w:space="0" w:color="B7C9BC"/>
              <w:right w:val="single" w:sz="10" w:space="0" w:color="B7C9BC"/>
            </w:tcBorders>
          </w:tcPr>
          <w:p w14:paraId="5E873BEA" w14:textId="77777777" w:rsidR="004D38CA" w:rsidRDefault="004D38CA"/>
          <w:p w14:paraId="0512591A" w14:textId="77777777" w:rsidR="004D38CA" w:rsidRDefault="00000000">
            <w:pPr>
              <w:spacing w:after="80" w:line="259" w:lineRule="auto"/>
            </w:pPr>
            <w:r>
              <w:rPr>
                <w:rFonts w:ascii="Calibri" w:eastAsia="Myanmar Text" w:hAnsi="Calibri"/>
                <w:color w:val="212121"/>
                <w:sz w:val="21"/>
              </w:rPr>
              <w:t>A bilingual mobile-first platform that helps Myanmar farmers identify crop diseases, receive practical advice, share local knowledge, and respond quickly to weather and outbreak risks.</w:t>
            </w:r>
          </w:p>
        </w:tc>
      </w:tr>
    </w:tbl>
    <w:p w14:paraId="54B92A58" w14:textId="77777777" w:rsidR="004D38CA" w:rsidRDefault="004D38CA">
      <w:pPr>
        <w:spacing w:after="40" w:line="259" w:lineRule="auto"/>
      </w:pPr>
    </w:p>
    <w:p w14:paraId="5E9A62CF" w14:textId="77777777" w:rsidR="004D38CA" w:rsidRDefault="00000000">
      <w:pPr>
        <w:spacing w:after="60" w:line="259" w:lineRule="auto"/>
      </w:pPr>
      <w:r>
        <w:rPr>
          <w:rFonts w:ascii="Calibri" w:eastAsia="Myanmar Text" w:hAnsi="Calibri"/>
          <w:b/>
          <w:color w:val="2E7D32"/>
          <w:sz w:val="24"/>
        </w:rPr>
        <w:t>ရည်ရွယ်ချက် / Objective  (Maximum 20 words)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5"/>
      </w:tblGrid>
      <w:tr w:rsidR="004D38CA" w14:paraId="5E8B9CE4" w14:textId="77777777">
        <w:trPr>
          <w:jc w:val="center"/>
        </w:trPr>
        <w:tc>
          <w:tcPr>
            <w:tcW w:w="10205" w:type="dxa"/>
            <w:tcBorders>
              <w:top w:val="single" w:sz="10" w:space="0" w:color="B7C9BC"/>
              <w:left w:val="single" w:sz="10" w:space="0" w:color="B7C9BC"/>
              <w:bottom w:val="single" w:sz="10" w:space="0" w:color="B7C9BC"/>
              <w:right w:val="single" w:sz="10" w:space="0" w:color="B7C9BC"/>
            </w:tcBorders>
          </w:tcPr>
          <w:p w14:paraId="63CD8E2B" w14:textId="77777777" w:rsidR="004D38CA" w:rsidRDefault="004D38CA"/>
          <w:p w14:paraId="5FD3E1D5" w14:textId="77777777" w:rsidR="004D38CA" w:rsidRDefault="00000000">
            <w:pPr>
              <w:spacing w:after="80" w:line="259" w:lineRule="auto"/>
            </w:pPr>
            <w:r>
              <w:rPr>
                <w:rFonts w:ascii="Calibri" w:eastAsia="Myanmar Text" w:hAnsi="Calibri"/>
                <w:color w:val="212121"/>
                <w:sz w:val="21"/>
              </w:rPr>
              <w:t>Help Myanmar farmers identify crop diseases, receive practical advice, share local knowledge, and respond quickly to weather and outbreak risks.</w:t>
            </w:r>
          </w:p>
        </w:tc>
      </w:tr>
    </w:tbl>
    <w:p w14:paraId="2D0EC1FA" w14:textId="77777777" w:rsidR="004D38CA" w:rsidRDefault="004D38CA">
      <w:pPr>
        <w:spacing w:after="40" w:line="259" w:lineRule="auto"/>
      </w:pPr>
    </w:p>
    <w:p w14:paraId="2A3463EC" w14:textId="77777777" w:rsidR="004D38CA" w:rsidRDefault="00000000">
      <w:pPr>
        <w:spacing w:after="60" w:line="259" w:lineRule="auto"/>
      </w:pPr>
      <w:r>
        <w:rPr>
          <w:rFonts w:ascii="Calibri" w:eastAsia="Myanmar Text" w:hAnsi="Calibri"/>
          <w:b/>
          <w:color w:val="2E7D32"/>
          <w:sz w:val="24"/>
        </w:rPr>
        <w:t>အကျဉ်းချုပ် / Abstract  (Maximum 30 words)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5"/>
      </w:tblGrid>
      <w:tr w:rsidR="004D38CA" w14:paraId="4069AD8B" w14:textId="77777777">
        <w:trPr>
          <w:jc w:val="center"/>
        </w:trPr>
        <w:tc>
          <w:tcPr>
            <w:tcW w:w="10205" w:type="dxa"/>
            <w:tcBorders>
              <w:top w:val="single" w:sz="10" w:space="0" w:color="B7C9BC"/>
              <w:left w:val="single" w:sz="10" w:space="0" w:color="B7C9BC"/>
              <w:bottom w:val="single" w:sz="10" w:space="0" w:color="B7C9BC"/>
              <w:right w:val="single" w:sz="10" w:space="0" w:color="B7C9BC"/>
            </w:tcBorders>
          </w:tcPr>
          <w:p w14:paraId="36EA0EE1" w14:textId="77777777" w:rsidR="004D38CA" w:rsidRDefault="004D38CA"/>
          <w:p w14:paraId="4C49A5C7" w14:textId="77777777" w:rsidR="004D38CA" w:rsidRDefault="00000000">
            <w:pPr>
              <w:spacing w:after="80" w:line="259" w:lineRule="auto"/>
            </w:pPr>
            <w:r>
              <w:rPr>
                <w:rFonts w:ascii="Calibri" w:eastAsia="Myanmar Text" w:hAnsi="Calibri"/>
                <w:color w:val="212121"/>
                <w:sz w:val="21"/>
              </w:rPr>
              <w:t>Smart Agro Community combines AI crop diagnosis, a weather-aware farming assistant, community discussion, expert review, and outbreak mapping in one accessible bilingual web application.</w:t>
            </w:r>
          </w:p>
        </w:tc>
      </w:tr>
    </w:tbl>
    <w:p w14:paraId="313376B4" w14:textId="77777777" w:rsidR="004D38CA" w:rsidRDefault="004D38CA">
      <w:pPr>
        <w:spacing w:after="40" w:line="259" w:lineRule="auto"/>
      </w:pPr>
    </w:p>
    <w:p w14:paraId="1E5D9CA0" w14:textId="77777777" w:rsidR="004D38CA" w:rsidRDefault="00000000">
      <w:pPr>
        <w:spacing w:after="100" w:line="259" w:lineRule="auto"/>
      </w:pPr>
      <w:r>
        <w:rPr>
          <w:rFonts w:ascii="Calibri" w:eastAsia="Myanmar Text" w:hAnsi="Calibri"/>
          <w:b/>
          <w:color w:val="1B4332"/>
          <w:sz w:val="28"/>
        </w:rPr>
        <w:t>Images / ပုံများ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4D38CA" w14:paraId="2FFA2A8B" w14:textId="77777777">
        <w:trPr>
          <w:jc w:val="center"/>
        </w:trPr>
        <w:tc>
          <w:tcPr>
            <w:tcW w:w="4932" w:type="dxa"/>
            <w:tcBorders>
              <w:top w:val="single" w:sz="12" w:space="0" w:color="2E7D32"/>
              <w:left w:val="single" w:sz="12" w:space="0" w:color="2E7D32"/>
              <w:bottom w:val="single" w:sz="12" w:space="0" w:color="2E7D32"/>
              <w:right w:val="single" w:sz="12" w:space="0" w:color="2E7D32"/>
            </w:tcBorders>
            <w:shd w:val="clear" w:color="auto" w:fill="F7FBF8"/>
          </w:tcPr>
          <w:p w14:paraId="084E79AC" w14:textId="77777777" w:rsidR="004D38CA" w:rsidRDefault="004D38CA"/>
          <w:p w14:paraId="459E8344" w14:textId="77777777" w:rsidR="004D38CA" w:rsidRDefault="00000000">
            <w:pPr>
              <w:spacing w:after="80" w:line="259" w:lineRule="auto"/>
              <w:jc w:val="center"/>
            </w:pPr>
            <w:r>
              <w:rPr>
                <w:rFonts w:ascii="Calibri" w:eastAsia="Myanmar Text" w:hAnsi="Calibri"/>
                <w:b/>
                <w:color w:val="1B4332"/>
                <w:sz w:val="21"/>
              </w:rPr>
              <w:t>Cover image / ပင်မပုံ</w:t>
            </w:r>
          </w:p>
          <w:p w14:paraId="6D1EA1FD" w14:textId="77777777" w:rsidR="004D38CA" w:rsidRDefault="00000000">
            <w:pPr>
              <w:spacing w:after="0" w:line="259" w:lineRule="auto"/>
              <w:jc w:val="center"/>
            </w:pPr>
            <w:r>
              <w:rPr>
                <w:rFonts w:ascii="Calibri" w:eastAsia="Myanmar Text" w:hAnsi="Calibri"/>
                <w:i/>
                <w:color w:val="5A655C"/>
                <w:sz w:val="18"/>
              </w:rPr>
              <w:t>Insert 1 image</w:t>
            </w:r>
          </w:p>
        </w:tc>
        <w:tc>
          <w:tcPr>
            <w:tcW w:w="4932" w:type="dxa"/>
            <w:tcBorders>
              <w:top w:val="single" w:sz="12" w:space="0" w:color="2E7D32"/>
              <w:left w:val="single" w:sz="12" w:space="0" w:color="2E7D32"/>
              <w:bottom w:val="single" w:sz="12" w:space="0" w:color="2E7D32"/>
              <w:right w:val="single" w:sz="12" w:space="0" w:color="2E7D32"/>
            </w:tcBorders>
            <w:shd w:val="clear" w:color="auto" w:fill="F7FBF8"/>
          </w:tcPr>
          <w:p w14:paraId="4B396264" w14:textId="77777777" w:rsidR="004D38CA" w:rsidRDefault="004D38CA"/>
          <w:p w14:paraId="73807D5A" w14:textId="77777777" w:rsidR="004D38CA" w:rsidRDefault="00000000">
            <w:pPr>
              <w:spacing w:after="80" w:line="259" w:lineRule="auto"/>
              <w:jc w:val="center"/>
            </w:pPr>
            <w:r>
              <w:rPr>
                <w:rFonts w:ascii="Calibri" w:eastAsia="Myanmar Text" w:hAnsi="Calibri"/>
                <w:b/>
                <w:color w:val="1B4332"/>
                <w:sz w:val="21"/>
              </w:rPr>
              <w:t>Project image 1 / စီမံကိန်းပုံ ၁</w:t>
            </w:r>
          </w:p>
          <w:p w14:paraId="2355DC89" w14:textId="77777777" w:rsidR="004D38CA" w:rsidRDefault="00000000">
            <w:pPr>
              <w:spacing w:after="0" w:line="259" w:lineRule="auto"/>
              <w:jc w:val="center"/>
            </w:pPr>
            <w:r>
              <w:rPr>
                <w:rFonts w:ascii="Calibri" w:eastAsia="Myanmar Text" w:hAnsi="Calibri"/>
                <w:i/>
                <w:color w:val="5A655C"/>
                <w:sz w:val="18"/>
              </w:rPr>
              <w:t>Maximum 1 MB</w:t>
            </w:r>
          </w:p>
        </w:tc>
      </w:tr>
      <w:tr w:rsidR="004D38CA" w14:paraId="18C38F31" w14:textId="77777777">
        <w:trPr>
          <w:jc w:val="center"/>
        </w:trPr>
        <w:tc>
          <w:tcPr>
            <w:tcW w:w="4932" w:type="dxa"/>
            <w:tcBorders>
              <w:top w:val="single" w:sz="12" w:space="0" w:color="2E7D32"/>
              <w:left w:val="single" w:sz="12" w:space="0" w:color="2E7D32"/>
              <w:bottom w:val="single" w:sz="12" w:space="0" w:color="2E7D32"/>
              <w:right w:val="single" w:sz="12" w:space="0" w:color="2E7D32"/>
            </w:tcBorders>
            <w:shd w:val="clear" w:color="auto" w:fill="F7FBF8"/>
          </w:tcPr>
          <w:p w14:paraId="2B3EE7DF" w14:textId="77777777" w:rsidR="004D38CA" w:rsidRDefault="004D38CA"/>
          <w:p w14:paraId="27521388" w14:textId="77777777" w:rsidR="004D38CA" w:rsidRDefault="00000000">
            <w:pPr>
              <w:spacing w:after="80" w:line="259" w:lineRule="auto"/>
              <w:jc w:val="center"/>
            </w:pPr>
            <w:r>
              <w:rPr>
                <w:rFonts w:ascii="Calibri" w:eastAsia="Myanmar Text" w:hAnsi="Calibri"/>
                <w:b/>
                <w:color w:val="1B4332"/>
                <w:sz w:val="21"/>
              </w:rPr>
              <w:t>Project image 2 / စီမံကိန်းပုံ 2</w:t>
            </w:r>
          </w:p>
          <w:p w14:paraId="12C400C1" w14:textId="77777777" w:rsidR="004D38CA" w:rsidRDefault="00000000">
            <w:pPr>
              <w:spacing w:after="0" w:line="259" w:lineRule="auto"/>
              <w:jc w:val="center"/>
            </w:pPr>
            <w:r>
              <w:rPr>
                <w:rFonts w:ascii="Calibri" w:eastAsia="Myanmar Text" w:hAnsi="Calibri"/>
                <w:i/>
                <w:color w:val="5A655C"/>
                <w:sz w:val="18"/>
              </w:rPr>
              <w:t>Insert 1 image · Maximum 1 MB</w:t>
            </w:r>
          </w:p>
        </w:tc>
        <w:tc>
          <w:tcPr>
            <w:tcW w:w="4932" w:type="dxa"/>
            <w:tcBorders>
              <w:top w:val="single" w:sz="12" w:space="0" w:color="2E7D32"/>
              <w:left w:val="single" w:sz="12" w:space="0" w:color="2E7D32"/>
              <w:bottom w:val="single" w:sz="12" w:space="0" w:color="2E7D32"/>
              <w:right w:val="single" w:sz="12" w:space="0" w:color="2E7D32"/>
            </w:tcBorders>
            <w:shd w:val="clear" w:color="auto" w:fill="F7FBF8"/>
          </w:tcPr>
          <w:p w14:paraId="045DB65F" w14:textId="77777777" w:rsidR="004D38CA" w:rsidRDefault="004D38CA"/>
          <w:p w14:paraId="1A2A0E37" w14:textId="77777777" w:rsidR="004D38CA" w:rsidRDefault="00000000">
            <w:pPr>
              <w:spacing w:after="80" w:line="259" w:lineRule="auto"/>
              <w:jc w:val="center"/>
            </w:pPr>
            <w:r>
              <w:rPr>
                <w:rFonts w:ascii="Calibri" w:eastAsia="Myanmar Text" w:hAnsi="Calibri"/>
                <w:b/>
                <w:color w:val="1B4332"/>
                <w:sz w:val="21"/>
              </w:rPr>
              <w:t>Project image 3 / စီမံကိန်းပုံ 3</w:t>
            </w:r>
          </w:p>
          <w:p w14:paraId="5A701431" w14:textId="77777777" w:rsidR="004D38CA" w:rsidRDefault="00000000">
            <w:pPr>
              <w:spacing w:after="0" w:line="259" w:lineRule="auto"/>
              <w:jc w:val="center"/>
            </w:pPr>
            <w:r>
              <w:rPr>
                <w:rFonts w:ascii="Calibri" w:eastAsia="Myanmar Text" w:hAnsi="Calibri"/>
                <w:i/>
                <w:color w:val="5A655C"/>
                <w:sz w:val="18"/>
              </w:rPr>
              <w:t>Insert 1 image · Maximum 1 MB</w:t>
            </w:r>
          </w:p>
        </w:tc>
      </w:tr>
      <w:tr w:rsidR="004D38CA" w14:paraId="487416D7" w14:textId="77777777">
        <w:trPr>
          <w:jc w:val="center"/>
        </w:trPr>
        <w:tc>
          <w:tcPr>
            <w:tcW w:w="4932" w:type="dxa"/>
            <w:tcBorders>
              <w:top w:val="single" w:sz="12" w:space="0" w:color="2E7D32"/>
              <w:left w:val="single" w:sz="12" w:space="0" w:color="2E7D32"/>
              <w:bottom w:val="single" w:sz="12" w:space="0" w:color="2E7D32"/>
              <w:right w:val="single" w:sz="12" w:space="0" w:color="2E7D32"/>
            </w:tcBorders>
            <w:shd w:val="clear" w:color="auto" w:fill="F7FBF8"/>
          </w:tcPr>
          <w:p w14:paraId="21591A27" w14:textId="77777777" w:rsidR="004D38CA" w:rsidRDefault="004D38CA"/>
          <w:p w14:paraId="724D0B5A" w14:textId="77777777" w:rsidR="004D38CA" w:rsidRDefault="00000000">
            <w:pPr>
              <w:spacing w:after="80" w:line="259" w:lineRule="auto"/>
              <w:jc w:val="center"/>
            </w:pPr>
            <w:r>
              <w:rPr>
                <w:rFonts w:ascii="Calibri" w:eastAsia="Myanmar Text" w:hAnsi="Calibri"/>
                <w:b/>
                <w:color w:val="1B4332"/>
                <w:sz w:val="21"/>
              </w:rPr>
              <w:t>Project image 3 / စီမံကိန်းပုံ 3</w:t>
            </w:r>
          </w:p>
          <w:p w14:paraId="10B97CF3" w14:textId="77777777" w:rsidR="004D38CA" w:rsidRDefault="00000000">
            <w:pPr>
              <w:spacing w:after="0" w:line="259" w:lineRule="auto"/>
              <w:jc w:val="center"/>
            </w:pPr>
            <w:r>
              <w:rPr>
                <w:rFonts w:ascii="Calibri" w:eastAsia="Myanmar Text" w:hAnsi="Calibri"/>
                <w:i/>
                <w:color w:val="5A655C"/>
                <w:sz w:val="18"/>
              </w:rPr>
              <w:t>Insert 1 image · Maximum 1 MB</w:t>
            </w:r>
          </w:p>
        </w:tc>
        <w:tc>
          <w:tcPr>
            <w:tcW w:w="4932" w:type="dxa"/>
            <w:tcBorders>
              <w:top w:val="single" w:sz="12" w:space="0" w:color="2E7D32"/>
              <w:left w:val="single" w:sz="12" w:space="0" w:color="2E7D32"/>
              <w:bottom w:val="single" w:sz="12" w:space="0" w:color="2E7D32"/>
              <w:right w:val="single" w:sz="12" w:space="0" w:color="2E7D32"/>
            </w:tcBorders>
            <w:shd w:val="clear" w:color="auto" w:fill="F7FBF8"/>
          </w:tcPr>
          <w:p w14:paraId="36FB367E" w14:textId="77777777" w:rsidR="004D38CA" w:rsidRDefault="004D38CA"/>
          <w:p w14:paraId="5E664CCC" w14:textId="77777777" w:rsidR="004D38CA" w:rsidRDefault="00000000">
            <w:pPr>
              <w:spacing w:after="80" w:line="259" w:lineRule="auto"/>
              <w:jc w:val="center"/>
            </w:pPr>
            <w:r>
              <w:rPr>
                <w:rFonts w:ascii="Calibri" w:eastAsia="Myanmar Text" w:hAnsi="Calibri"/>
                <w:b/>
                <w:color w:val="1B4332"/>
                <w:sz w:val="21"/>
              </w:rPr>
              <w:t>Project image 4 / စီမံကိန်းပုံ 4</w:t>
            </w:r>
          </w:p>
          <w:p w14:paraId="159D23D3" w14:textId="77777777" w:rsidR="004D38CA" w:rsidRDefault="00000000">
            <w:pPr>
              <w:spacing w:after="0" w:line="259" w:lineRule="auto"/>
              <w:jc w:val="center"/>
            </w:pPr>
            <w:r>
              <w:rPr>
                <w:rFonts w:ascii="Calibri" w:eastAsia="Myanmar Text" w:hAnsi="Calibri"/>
                <w:i/>
                <w:color w:val="5A655C"/>
                <w:sz w:val="18"/>
              </w:rPr>
              <w:t>Insert 1 image · Maximum 1 MB</w:t>
            </w:r>
          </w:p>
        </w:tc>
      </w:tr>
    </w:tbl>
    <w:p w14:paraId="289D10FF" w14:textId="77777777" w:rsidR="004D38CA" w:rsidRDefault="00000000">
      <w:r>
        <w:br w:type="page"/>
      </w:r>
    </w:p>
    <w:p w14:paraId="2CA1C6C7" w14:textId="77777777" w:rsidR="004D38CA" w:rsidRDefault="00000000">
      <w:pPr>
        <w:spacing w:after="80" w:line="259" w:lineRule="auto"/>
      </w:pPr>
      <w:r>
        <w:rPr>
          <w:rFonts w:ascii="Calibri" w:eastAsia="Myanmar Text" w:hAnsi="Calibri"/>
          <w:b/>
          <w:color w:val="1B4332"/>
          <w:sz w:val="32"/>
        </w:rPr>
        <w:lastRenderedPageBreak/>
        <w:t>Team Members / အဖွဲ့ဝင်များ</w:t>
      </w:r>
    </w:p>
    <w:p w14:paraId="5553865A" w14:textId="77777777" w:rsidR="004D38CA" w:rsidRDefault="00000000">
      <w:pPr>
        <w:spacing w:after="160" w:line="259" w:lineRule="auto"/>
      </w:pPr>
      <w:r>
        <w:rPr>
          <w:rFonts w:ascii="Calibri" w:eastAsia="Myanmar Text" w:hAnsi="Calibri"/>
          <w:i/>
          <w:color w:val="5A655C"/>
          <w:sz w:val="20"/>
        </w:rPr>
        <w:t>Complete the table with each member's name, age in years, and major.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3515"/>
        <w:gridCol w:w="1814"/>
        <w:gridCol w:w="4025"/>
      </w:tblGrid>
      <w:tr w:rsidR="004D38CA" w14:paraId="06B881B3" w14:textId="77777777">
        <w:trPr>
          <w:jc w:val="center"/>
        </w:trPr>
        <w:tc>
          <w:tcPr>
            <w:tcW w:w="850" w:type="dxa"/>
            <w:tcBorders>
              <w:top w:val="single" w:sz="10" w:space="0" w:color="1B4332"/>
              <w:left w:val="single" w:sz="10" w:space="0" w:color="1B4332"/>
              <w:bottom w:val="single" w:sz="10" w:space="0" w:color="1B4332"/>
              <w:right w:val="single" w:sz="10" w:space="0" w:color="1B4332"/>
            </w:tcBorders>
            <w:shd w:val="clear" w:color="auto" w:fill="1B4332"/>
          </w:tcPr>
          <w:p w14:paraId="0055FE2B" w14:textId="77777777" w:rsidR="004D38CA" w:rsidRDefault="004D38CA"/>
          <w:p w14:paraId="7E04786E" w14:textId="77777777" w:rsidR="004D38CA" w:rsidRDefault="00000000">
            <w:pPr>
              <w:spacing w:after="0" w:line="259" w:lineRule="auto"/>
              <w:jc w:val="center"/>
            </w:pPr>
            <w:r>
              <w:rPr>
                <w:rFonts w:ascii="Calibri" w:eastAsia="Myanmar Text" w:hAnsi="Calibri"/>
                <w:b/>
                <w:color w:val="FFFFFF"/>
                <w:sz w:val="20"/>
              </w:rPr>
              <w:t>No.</w:t>
            </w:r>
          </w:p>
        </w:tc>
        <w:tc>
          <w:tcPr>
            <w:tcW w:w="3515" w:type="dxa"/>
            <w:tcBorders>
              <w:top w:val="single" w:sz="10" w:space="0" w:color="1B4332"/>
              <w:left w:val="single" w:sz="10" w:space="0" w:color="1B4332"/>
              <w:bottom w:val="single" w:sz="10" w:space="0" w:color="1B4332"/>
              <w:right w:val="single" w:sz="10" w:space="0" w:color="1B4332"/>
            </w:tcBorders>
            <w:shd w:val="clear" w:color="auto" w:fill="1B4332"/>
          </w:tcPr>
          <w:p w14:paraId="0C8D18BD" w14:textId="77777777" w:rsidR="004D38CA" w:rsidRDefault="004D38CA"/>
          <w:p w14:paraId="1BFAC76E" w14:textId="77777777" w:rsidR="004D38CA" w:rsidRDefault="00000000">
            <w:pPr>
              <w:spacing w:after="0" w:line="259" w:lineRule="auto"/>
              <w:jc w:val="center"/>
            </w:pPr>
            <w:r>
              <w:rPr>
                <w:rFonts w:ascii="Calibri" w:eastAsia="Myanmar Text" w:hAnsi="Calibri"/>
                <w:b/>
                <w:color w:val="FFFFFF"/>
                <w:sz w:val="20"/>
              </w:rPr>
              <w:t>Name / အမည်</w:t>
            </w:r>
          </w:p>
        </w:tc>
        <w:tc>
          <w:tcPr>
            <w:tcW w:w="1814" w:type="dxa"/>
            <w:tcBorders>
              <w:top w:val="single" w:sz="10" w:space="0" w:color="1B4332"/>
              <w:left w:val="single" w:sz="10" w:space="0" w:color="1B4332"/>
              <w:bottom w:val="single" w:sz="10" w:space="0" w:color="1B4332"/>
              <w:right w:val="single" w:sz="10" w:space="0" w:color="1B4332"/>
            </w:tcBorders>
            <w:shd w:val="clear" w:color="auto" w:fill="1B4332"/>
          </w:tcPr>
          <w:p w14:paraId="7EC18659" w14:textId="77777777" w:rsidR="004D38CA" w:rsidRDefault="004D38CA"/>
          <w:p w14:paraId="614BF7CB" w14:textId="77777777" w:rsidR="004D38CA" w:rsidRDefault="00000000">
            <w:pPr>
              <w:spacing w:after="0" w:line="259" w:lineRule="auto"/>
              <w:jc w:val="center"/>
            </w:pPr>
            <w:r>
              <w:rPr>
                <w:rFonts w:ascii="Calibri" w:eastAsia="Myanmar Text" w:hAnsi="Calibri"/>
                <w:b/>
                <w:color w:val="FFFFFF"/>
                <w:sz w:val="20"/>
              </w:rPr>
              <w:t>Years / အသက်</w:t>
            </w:r>
          </w:p>
        </w:tc>
        <w:tc>
          <w:tcPr>
            <w:tcW w:w="4025" w:type="dxa"/>
            <w:tcBorders>
              <w:top w:val="single" w:sz="10" w:space="0" w:color="1B4332"/>
              <w:left w:val="single" w:sz="10" w:space="0" w:color="1B4332"/>
              <w:bottom w:val="single" w:sz="10" w:space="0" w:color="1B4332"/>
              <w:right w:val="single" w:sz="10" w:space="0" w:color="1B4332"/>
            </w:tcBorders>
            <w:shd w:val="clear" w:color="auto" w:fill="1B4332"/>
          </w:tcPr>
          <w:p w14:paraId="3A6E2381" w14:textId="77777777" w:rsidR="004D38CA" w:rsidRDefault="004D38CA"/>
          <w:p w14:paraId="2E54CFE6" w14:textId="77777777" w:rsidR="004D38CA" w:rsidRDefault="00000000">
            <w:pPr>
              <w:spacing w:after="0" w:line="259" w:lineRule="auto"/>
              <w:jc w:val="center"/>
            </w:pPr>
            <w:r>
              <w:rPr>
                <w:rFonts w:ascii="Calibri" w:eastAsia="Myanmar Text" w:hAnsi="Calibri"/>
                <w:b/>
                <w:color w:val="FFFFFF"/>
                <w:sz w:val="20"/>
              </w:rPr>
              <w:t>Major / အထူးပြုဘာသာ</w:t>
            </w:r>
          </w:p>
        </w:tc>
      </w:tr>
      <w:tr w:rsidR="004D38CA" w14:paraId="4AA2C4D0" w14:textId="77777777">
        <w:trPr>
          <w:jc w:val="center"/>
        </w:trPr>
        <w:tc>
          <w:tcPr>
            <w:tcW w:w="850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vAlign w:val="center"/>
          </w:tcPr>
          <w:p w14:paraId="6F546D04" w14:textId="77777777" w:rsidR="004D38CA" w:rsidRDefault="004D38CA"/>
          <w:p w14:paraId="14E72D1D" w14:textId="77777777" w:rsidR="004D38CA" w:rsidRDefault="00000000">
            <w:pPr>
              <w:spacing w:after="0" w:line="259" w:lineRule="auto"/>
              <w:jc w:val="center"/>
            </w:pPr>
            <w:r>
              <w:rPr>
                <w:rFonts w:ascii="Calibri" w:eastAsia="Myanmar Text" w:hAnsi="Calibri"/>
                <w:b/>
                <w:color w:val="1B4332"/>
                <w:sz w:val="21"/>
              </w:rPr>
              <w:t>1</w:t>
            </w:r>
          </w:p>
        </w:tc>
        <w:tc>
          <w:tcPr>
            <w:tcW w:w="3515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vAlign w:val="center"/>
          </w:tcPr>
          <w:p w14:paraId="03BA725A" w14:textId="77777777" w:rsidR="004D38CA" w:rsidRDefault="004D38CA"/>
          <w:p w14:paraId="22C19EBE" w14:textId="77777777" w:rsidR="004D38CA" w:rsidRDefault="004D38CA">
            <w:pPr>
              <w:spacing w:after="0" w:line="259" w:lineRule="auto"/>
            </w:pPr>
          </w:p>
        </w:tc>
        <w:tc>
          <w:tcPr>
            <w:tcW w:w="1814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vAlign w:val="center"/>
          </w:tcPr>
          <w:p w14:paraId="78F3B3C4" w14:textId="77777777" w:rsidR="004D38CA" w:rsidRDefault="004D38CA"/>
          <w:p w14:paraId="384450C1" w14:textId="77777777" w:rsidR="004D38CA" w:rsidRDefault="004D38CA">
            <w:pPr>
              <w:spacing w:after="0" w:line="259" w:lineRule="auto"/>
            </w:pPr>
          </w:p>
        </w:tc>
        <w:tc>
          <w:tcPr>
            <w:tcW w:w="4025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vAlign w:val="center"/>
          </w:tcPr>
          <w:p w14:paraId="2FDABAFB" w14:textId="77777777" w:rsidR="004D38CA" w:rsidRDefault="004D38CA"/>
          <w:p w14:paraId="7543F1DE" w14:textId="77777777" w:rsidR="004D38CA" w:rsidRDefault="004D38CA">
            <w:pPr>
              <w:spacing w:after="0" w:line="259" w:lineRule="auto"/>
            </w:pPr>
          </w:p>
        </w:tc>
      </w:tr>
      <w:tr w:rsidR="004D38CA" w14:paraId="770E2732" w14:textId="77777777">
        <w:trPr>
          <w:jc w:val="center"/>
        </w:trPr>
        <w:tc>
          <w:tcPr>
            <w:tcW w:w="850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shd w:val="clear" w:color="auto" w:fill="F3F8F4"/>
            <w:vAlign w:val="center"/>
          </w:tcPr>
          <w:p w14:paraId="61654071" w14:textId="77777777" w:rsidR="004D38CA" w:rsidRDefault="004D38CA"/>
          <w:p w14:paraId="046629F0" w14:textId="77777777" w:rsidR="004D38CA" w:rsidRDefault="00000000">
            <w:pPr>
              <w:spacing w:after="0" w:line="259" w:lineRule="auto"/>
              <w:jc w:val="center"/>
            </w:pPr>
            <w:r>
              <w:rPr>
                <w:rFonts w:ascii="Calibri" w:eastAsia="Myanmar Text" w:hAnsi="Calibri"/>
                <w:b/>
                <w:color w:val="1B4332"/>
                <w:sz w:val="21"/>
              </w:rPr>
              <w:t>2</w:t>
            </w:r>
          </w:p>
        </w:tc>
        <w:tc>
          <w:tcPr>
            <w:tcW w:w="3515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shd w:val="clear" w:color="auto" w:fill="F3F8F4"/>
            <w:vAlign w:val="center"/>
          </w:tcPr>
          <w:p w14:paraId="5E638B77" w14:textId="77777777" w:rsidR="004D38CA" w:rsidRDefault="004D38CA"/>
          <w:p w14:paraId="2BEA45AC" w14:textId="77777777" w:rsidR="004D38CA" w:rsidRDefault="004D38CA">
            <w:pPr>
              <w:spacing w:after="0" w:line="259" w:lineRule="auto"/>
            </w:pPr>
          </w:p>
        </w:tc>
        <w:tc>
          <w:tcPr>
            <w:tcW w:w="1814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shd w:val="clear" w:color="auto" w:fill="F3F8F4"/>
            <w:vAlign w:val="center"/>
          </w:tcPr>
          <w:p w14:paraId="557FB179" w14:textId="77777777" w:rsidR="004D38CA" w:rsidRDefault="004D38CA"/>
          <w:p w14:paraId="1EC84E91" w14:textId="77777777" w:rsidR="004D38CA" w:rsidRDefault="004D38CA">
            <w:pPr>
              <w:spacing w:after="0" w:line="259" w:lineRule="auto"/>
            </w:pPr>
          </w:p>
        </w:tc>
        <w:tc>
          <w:tcPr>
            <w:tcW w:w="4025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shd w:val="clear" w:color="auto" w:fill="F3F8F4"/>
            <w:vAlign w:val="center"/>
          </w:tcPr>
          <w:p w14:paraId="057AE1D4" w14:textId="77777777" w:rsidR="004D38CA" w:rsidRDefault="004D38CA"/>
          <w:p w14:paraId="56362AA0" w14:textId="77777777" w:rsidR="004D38CA" w:rsidRDefault="004D38CA">
            <w:pPr>
              <w:spacing w:after="0" w:line="259" w:lineRule="auto"/>
            </w:pPr>
          </w:p>
        </w:tc>
      </w:tr>
      <w:tr w:rsidR="004D38CA" w14:paraId="11DB7A4E" w14:textId="77777777">
        <w:trPr>
          <w:jc w:val="center"/>
        </w:trPr>
        <w:tc>
          <w:tcPr>
            <w:tcW w:w="850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vAlign w:val="center"/>
          </w:tcPr>
          <w:p w14:paraId="750298A8" w14:textId="77777777" w:rsidR="004D38CA" w:rsidRDefault="004D38CA"/>
          <w:p w14:paraId="7FA749A8" w14:textId="77777777" w:rsidR="004D38CA" w:rsidRDefault="00000000">
            <w:pPr>
              <w:spacing w:after="0" w:line="259" w:lineRule="auto"/>
              <w:jc w:val="center"/>
            </w:pPr>
            <w:r>
              <w:rPr>
                <w:rFonts w:ascii="Calibri" w:eastAsia="Myanmar Text" w:hAnsi="Calibri"/>
                <w:b/>
                <w:color w:val="1B4332"/>
                <w:sz w:val="21"/>
              </w:rPr>
              <w:t>3</w:t>
            </w:r>
          </w:p>
        </w:tc>
        <w:tc>
          <w:tcPr>
            <w:tcW w:w="3515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vAlign w:val="center"/>
          </w:tcPr>
          <w:p w14:paraId="4FC1B023" w14:textId="77777777" w:rsidR="004D38CA" w:rsidRDefault="004D38CA"/>
          <w:p w14:paraId="548EFD2A" w14:textId="77777777" w:rsidR="004D38CA" w:rsidRDefault="004D38CA">
            <w:pPr>
              <w:spacing w:after="0" w:line="259" w:lineRule="auto"/>
            </w:pPr>
          </w:p>
        </w:tc>
        <w:tc>
          <w:tcPr>
            <w:tcW w:w="1814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vAlign w:val="center"/>
          </w:tcPr>
          <w:p w14:paraId="0C9314EB" w14:textId="77777777" w:rsidR="004D38CA" w:rsidRDefault="004D38CA"/>
          <w:p w14:paraId="01963AFD" w14:textId="77777777" w:rsidR="004D38CA" w:rsidRDefault="004D38CA">
            <w:pPr>
              <w:spacing w:after="0" w:line="259" w:lineRule="auto"/>
            </w:pPr>
          </w:p>
        </w:tc>
        <w:tc>
          <w:tcPr>
            <w:tcW w:w="4025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vAlign w:val="center"/>
          </w:tcPr>
          <w:p w14:paraId="7B61B78D" w14:textId="77777777" w:rsidR="004D38CA" w:rsidRDefault="004D38CA"/>
          <w:p w14:paraId="6ECB8C8A" w14:textId="77777777" w:rsidR="004D38CA" w:rsidRDefault="004D38CA">
            <w:pPr>
              <w:spacing w:after="0" w:line="259" w:lineRule="auto"/>
            </w:pPr>
          </w:p>
        </w:tc>
      </w:tr>
      <w:tr w:rsidR="004D38CA" w14:paraId="21146B40" w14:textId="77777777">
        <w:trPr>
          <w:jc w:val="center"/>
        </w:trPr>
        <w:tc>
          <w:tcPr>
            <w:tcW w:w="850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shd w:val="clear" w:color="auto" w:fill="F3F8F4"/>
            <w:vAlign w:val="center"/>
          </w:tcPr>
          <w:p w14:paraId="2BEFB2AB" w14:textId="77777777" w:rsidR="004D38CA" w:rsidRDefault="004D38CA"/>
          <w:p w14:paraId="25A603AB" w14:textId="77777777" w:rsidR="004D38CA" w:rsidRDefault="00000000">
            <w:pPr>
              <w:spacing w:after="0" w:line="259" w:lineRule="auto"/>
              <w:jc w:val="center"/>
            </w:pPr>
            <w:r>
              <w:rPr>
                <w:rFonts w:ascii="Calibri" w:eastAsia="Myanmar Text" w:hAnsi="Calibri"/>
                <w:b/>
                <w:color w:val="1B4332"/>
                <w:sz w:val="21"/>
              </w:rPr>
              <w:t>4</w:t>
            </w:r>
          </w:p>
        </w:tc>
        <w:tc>
          <w:tcPr>
            <w:tcW w:w="3515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shd w:val="clear" w:color="auto" w:fill="F3F8F4"/>
            <w:vAlign w:val="center"/>
          </w:tcPr>
          <w:p w14:paraId="6CE77DC7" w14:textId="77777777" w:rsidR="004D38CA" w:rsidRDefault="004D38CA"/>
          <w:p w14:paraId="07D12026" w14:textId="77777777" w:rsidR="004D38CA" w:rsidRDefault="004D38CA">
            <w:pPr>
              <w:spacing w:after="0" w:line="259" w:lineRule="auto"/>
            </w:pPr>
          </w:p>
        </w:tc>
        <w:tc>
          <w:tcPr>
            <w:tcW w:w="1814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shd w:val="clear" w:color="auto" w:fill="F3F8F4"/>
            <w:vAlign w:val="center"/>
          </w:tcPr>
          <w:p w14:paraId="7CCB1829" w14:textId="77777777" w:rsidR="004D38CA" w:rsidRDefault="004D38CA"/>
          <w:p w14:paraId="166ACC3E" w14:textId="77777777" w:rsidR="004D38CA" w:rsidRDefault="004D38CA">
            <w:pPr>
              <w:spacing w:after="0" w:line="259" w:lineRule="auto"/>
            </w:pPr>
          </w:p>
        </w:tc>
        <w:tc>
          <w:tcPr>
            <w:tcW w:w="4025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shd w:val="clear" w:color="auto" w:fill="F3F8F4"/>
            <w:vAlign w:val="center"/>
          </w:tcPr>
          <w:p w14:paraId="1A2A1701" w14:textId="77777777" w:rsidR="004D38CA" w:rsidRDefault="004D38CA"/>
          <w:p w14:paraId="5BC148D8" w14:textId="77777777" w:rsidR="004D38CA" w:rsidRDefault="004D38CA">
            <w:pPr>
              <w:spacing w:after="0" w:line="259" w:lineRule="auto"/>
            </w:pPr>
          </w:p>
        </w:tc>
      </w:tr>
      <w:tr w:rsidR="004D38CA" w14:paraId="573FE0BC" w14:textId="77777777">
        <w:trPr>
          <w:jc w:val="center"/>
        </w:trPr>
        <w:tc>
          <w:tcPr>
            <w:tcW w:w="850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vAlign w:val="center"/>
          </w:tcPr>
          <w:p w14:paraId="2763357E" w14:textId="77777777" w:rsidR="004D38CA" w:rsidRDefault="004D38CA"/>
          <w:p w14:paraId="2407E1F1" w14:textId="77777777" w:rsidR="004D38CA" w:rsidRDefault="00000000">
            <w:pPr>
              <w:spacing w:after="0" w:line="259" w:lineRule="auto"/>
              <w:jc w:val="center"/>
            </w:pPr>
            <w:r>
              <w:rPr>
                <w:rFonts w:ascii="Calibri" w:eastAsia="Myanmar Text" w:hAnsi="Calibri"/>
                <w:b/>
                <w:color w:val="1B4332"/>
                <w:sz w:val="21"/>
              </w:rPr>
              <w:t>5</w:t>
            </w:r>
          </w:p>
        </w:tc>
        <w:tc>
          <w:tcPr>
            <w:tcW w:w="3515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vAlign w:val="center"/>
          </w:tcPr>
          <w:p w14:paraId="5D7392BF" w14:textId="77777777" w:rsidR="004D38CA" w:rsidRDefault="004D38CA"/>
          <w:p w14:paraId="35D18C11" w14:textId="77777777" w:rsidR="004D38CA" w:rsidRDefault="004D38CA">
            <w:pPr>
              <w:spacing w:after="0" w:line="259" w:lineRule="auto"/>
            </w:pPr>
          </w:p>
        </w:tc>
        <w:tc>
          <w:tcPr>
            <w:tcW w:w="1814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vAlign w:val="center"/>
          </w:tcPr>
          <w:p w14:paraId="42F74A7B" w14:textId="77777777" w:rsidR="004D38CA" w:rsidRDefault="004D38CA"/>
          <w:p w14:paraId="23F13683" w14:textId="77777777" w:rsidR="004D38CA" w:rsidRDefault="004D38CA">
            <w:pPr>
              <w:spacing w:after="0" w:line="259" w:lineRule="auto"/>
            </w:pPr>
          </w:p>
        </w:tc>
        <w:tc>
          <w:tcPr>
            <w:tcW w:w="4025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vAlign w:val="center"/>
          </w:tcPr>
          <w:p w14:paraId="77C513A8" w14:textId="77777777" w:rsidR="004D38CA" w:rsidRDefault="004D38CA"/>
          <w:p w14:paraId="5E900C97" w14:textId="77777777" w:rsidR="004D38CA" w:rsidRDefault="004D38CA">
            <w:pPr>
              <w:spacing w:after="0" w:line="259" w:lineRule="auto"/>
            </w:pPr>
          </w:p>
        </w:tc>
      </w:tr>
      <w:tr w:rsidR="004D38CA" w14:paraId="5C97B8AA" w14:textId="77777777">
        <w:trPr>
          <w:jc w:val="center"/>
        </w:trPr>
        <w:tc>
          <w:tcPr>
            <w:tcW w:w="850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shd w:val="clear" w:color="auto" w:fill="F3F8F4"/>
            <w:vAlign w:val="center"/>
          </w:tcPr>
          <w:p w14:paraId="489D6B02" w14:textId="77777777" w:rsidR="004D38CA" w:rsidRDefault="004D38CA"/>
          <w:p w14:paraId="5A1EF5FB" w14:textId="77777777" w:rsidR="004D38CA" w:rsidRDefault="00000000">
            <w:pPr>
              <w:spacing w:after="0" w:line="259" w:lineRule="auto"/>
              <w:jc w:val="center"/>
            </w:pPr>
            <w:r>
              <w:rPr>
                <w:rFonts w:ascii="Calibri" w:eastAsia="Myanmar Text" w:hAnsi="Calibri"/>
                <w:b/>
                <w:color w:val="1B4332"/>
                <w:sz w:val="21"/>
              </w:rPr>
              <w:t>6</w:t>
            </w:r>
          </w:p>
        </w:tc>
        <w:tc>
          <w:tcPr>
            <w:tcW w:w="3515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shd w:val="clear" w:color="auto" w:fill="F3F8F4"/>
            <w:vAlign w:val="center"/>
          </w:tcPr>
          <w:p w14:paraId="70CF783F" w14:textId="77777777" w:rsidR="004D38CA" w:rsidRDefault="004D38CA"/>
          <w:p w14:paraId="6244EF76" w14:textId="77777777" w:rsidR="004D38CA" w:rsidRDefault="004D38CA">
            <w:pPr>
              <w:spacing w:after="0" w:line="259" w:lineRule="auto"/>
            </w:pPr>
          </w:p>
        </w:tc>
        <w:tc>
          <w:tcPr>
            <w:tcW w:w="1814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shd w:val="clear" w:color="auto" w:fill="F3F8F4"/>
            <w:vAlign w:val="center"/>
          </w:tcPr>
          <w:p w14:paraId="09A37556" w14:textId="77777777" w:rsidR="004D38CA" w:rsidRDefault="004D38CA"/>
          <w:p w14:paraId="5ED91432" w14:textId="77777777" w:rsidR="004D38CA" w:rsidRDefault="004D38CA">
            <w:pPr>
              <w:spacing w:after="0" w:line="259" w:lineRule="auto"/>
            </w:pPr>
          </w:p>
        </w:tc>
        <w:tc>
          <w:tcPr>
            <w:tcW w:w="4025" w:type="dxa"/>
            <w:tcBorders>
              <w:top w:val="single" w:sz="8" w:space="0" w:color="B7C9BC"/>
              <w:left w:val="single" w:sz="8" w:space="0" w:color="B7C9BC"/>
              <w:bottom w:val="single" w:sz="8" w:space="0" w:color="B7C9BC"/>
              <w:right w:val="single" w:sz="8" w:space="0" w:color="B7C9BC"/>
            </w:tcBorders>
            <w:shd w:val="clear" w:color="auto" w:fill="F3F8F4"/>
            <w:vAlign w:val="center"/>
          </w:tcPr>
          <w:p w14:paraId="48E8A598" w14:textId="77777777" w:rsidR="004D38CA" w:rsidRDefault="004D38CA"/>
          <w:p w14:paraId="2025937C" w14:textId="77777777" w:rsidR="004D38CA" w:rsidRDefault="004D38CA">
            <w:pPr>
              <w:spacing w:after="0" w:line="259" w:lineRule="auto"/>
            </w:pPr>
          </w:p>
        </w:tc>
      </w:tr>
    </w:tbl>
    <w:p w14:paraId="43942993" w14:textId="77777777" w:rsidR="004D38CA" w:rsidRDefault="004D38CA">
      <w:pPr>
        <w:spacing w:after="80" w:line="259" w:lineRule="auto"/>
      </w:pPr>
    </w:p>
    <w:p w14:paraId="10680B1C" w14:textId="28E60232" w:rsidR="004D38CA" w:rsidRDefault="004D38CA" w:rsidP="00E853E4">
      <w:pPr>
        <w:pStyle w:val="ListBullet"/>
        <w:numPr>
          <w:ilvl w:val="0"/>
          <w:numId w:val="0"/>
        </w:numPr>
        <w:spacing w:after="60"/>
        <w:ind w:left="360"/>
      </w:pPr>
    </w:p>
    <w:sectPr w:rsidR="004D38CA" w:rsidSect="00034616">
      <w:footerReference w:type="default" r:id="rId8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C15EB" w14:textId="77777777" w:rsidR="007B06F0" w:rsidRDefault="007B06F0">
      <w:pPr>
        <w:spacing w:after="0" w:line="240" w:lineRule="auto"/>
      </w:pPr>
      <w:r>
        <w:separator/>
      </w:r>
    </w:p>
  </w:endnote>
  <w:endnote w:type="continuationSeparator" w:id="0">
    <w:p w14:paraId="611D796C" w14:textId="77777777" w:rsidR="007B06F0" w:rsidRDefault="007B0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1F8BF" w14:textId="77777777" w:rsidR="004D38CA" w:rsidRDefault="00000000">
    <w:pPr>
      <w:pStyle w:val="Footer"/>
      <w:jc w:val="center"/>
    </w:pPr>
    <w:r>
      <w:rPr>
        <w:rFonts w:ascii="Calibri" w:eastAsia="Myanmar Text" w:hAnsi="Calibri"/>
        <w:color w:val="5A655C"/>
        <w:sz w:val="17"/>
      </w:rPr>
      <w:t xml:space="preserve">Smart </w:t>
    </w:r>
    <w:proofErr w:type="spellStart"/>
    <w:r>
      <w:rPr>
        <w:rFonts w:ascii="Calibri" w:eastAsia="Myanmar Text" w:hAnsi="Calibri"/>
        <w:color w:val="5A655C"/>
        <w:sz w:val="17"/>
      </w:rPr>
      <w:t>Agro</w:t>
    </w:r>
    <w:proofErr w:type="spellEnd"/>
    <w:r>
      <w:rPr>
        <w:rFonts w:ascii="Calibri" w:eastAsia="Myanmar Text" w:hAnsi="Calibri"/>
        <w:color w:val="5A655C"/>
        <w:sz w:val="17"/>
      </w:rPr>
      <w:t xml:space="preserve"> </w:t>
    </w:r>
    <w:proofErr w:type="gramStart"/>
    <w:r>
      <w:rPr>
        <w:rFonts w:ascii="Calibri" w:eastAsia="Myanmar Text" w:hAnsi="Calibri"/>
        <w:color w:val="5A655C"/>
        <w:sz w:val="17"/>
      </w:rPr>
      <w:t>Community  |</w:t>
    </w:r>
    <w:proofErr w:type="gramEnd"/>
    <w:r>
      <w:rPr>
        <w:rFonts w:ascii="Calibri" w:eastAsia="Myanmar Text" w:hAnsi="Calibri"/>
        <w:color w:val="5A655C"/>
        <w:sz w:val="17"/>
      </w:rPr>
      <w:t xml:space="preserve">  Competition Entry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FD4F4" w14:textId="77777777" w:rsidR="007B06F0" w:rsidRDefault="007B06F0">
      <w:pPr>
        <w:spacing w:after="0" w:line="240" w:lineRule="auto"/>
      </w:pPr>
      <w:r>
        <w:separator/>
      </w:r>
    </w:p>
  </w:footnote>
  <w:footnote w:type="continuationSeparator" w:id="0">
    <w:p w14:paraId="57C9FA3C" w14:textId="77777777" w:rsidR="007B06F0" w:rsidRDefault="007B06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109993">
    <w:abstractNumId w:val="8"/>
  </w:num>
  <w:num w:numId="2" w16cid:durableId="1784419429">
    <w:abstractNumId w:val="6"/>
  </w:num>
  <w:num w:numId="3" w16cid:durableId="1620139444">
    <w:abstractNumId w:val="5"/>
  </w:num>
  <w:num w:numId="4" w16cid:durableId="768627050">
    <w:abstractNumId w:val="4"/>
  </w:num>
  <w:num w:numId="5" w16cid:durableId="162353134">
    <w:abstractNumId w:val="7"/>
  </w:num>
  <w:num w:numId="6" w16cid:durableId="2002808088">
    <w:abstractNumId w:val="3"/>
  </w:num>
  <w:num w:numId="7" w16cid:durableId="1776553310">
    <w:abstractNumId w:val="2"/>
  </w:num>
  <w:num w:numId="8" w16cid:durableId="1511945434">
    <w:abstractNumId w:val="1"/>
  </w:num>
  <w:num w:numId="9" w16cid:durableId="615062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8CA"/>
    <w:rsid w:val="007B06F0"/>
    <w:rsid w:val="00A33AAF"/>
    <w:rsid w:val="00AA1D8D"/>
    <w:rsid w:val="00B47730"/>
    <w:rsid w:val="00CB0664"/>
    <w:rsid w:val="00E853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04F52A"/>
  <w14:defaultImageDpi w14:val="300"/>
  <w15:docId w15:val="{777B3216-45F1-4AF6-ACA7-B59CF0063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Agro Community Competition Entry</dc:title>
  <dc:subject>Project competition submission template</dc:subject>
  <dc:creator>Smart Agro Community</dc:creator>
  <cp:keywords/>
  <dc:description>generated by python-docx</dc:description>
  <cp:lastModifiedBy>kaung myat tun</cp:lastModifiedBy>
  <cp:revision>2</cp:revision>
  <dcterms:created xsi:type="dcterms:W3CDTF">2013-12-23T23:15:00Z</dcterms:created>
  <dcterms:modified xsi:type="dcterms:W3CDTF">2026-08-19T05:27:00Z</dcterms:modified>
  <cp:category/>
</cp:coreProperties>
</file>