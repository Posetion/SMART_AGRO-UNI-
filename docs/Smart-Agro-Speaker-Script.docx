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eastAsia="Myanmar Text" w:cs="Calibri"/>
          <w:b/>
          <w:i w:val="0"/>
          <w:color w:val="2E7D32"/>
          <w:sz w:val="24"/>
        </w:rPr>
        <w:t>SMART AGRO COMMUNITY</w:t>
      </w:r>
    </w:p>
    <w:p>
      <w:pPr>
        <w:spacing w:after="40"/>
        <w:jc w:val="center"/>
        <w:pBdr>
          <w:bottom w:val="single" w:sz="12" w:space="6" w:color="2E7D32"/>
        </w:pBdr>
      </w:pPr>
      <w:r>
        <w:rPr>
          <w:rFonts w:ascii="Myanmar Text" w:hAnsi="Myanmar Text" w:eastAsia="Myanmar Text" w:cs="Myanmar Text"/>
          <w:b/>
          <w:i w:val="0"/>
          <w:color w:val="1B4332"/>
          <w:sz w:val="44"/>
        </w:rPr>
        <w:t>ပြောရမည့် စကားလုံး အပြည့်  ·  ၅ မိနစ်</w:t>
      </w:r>
    </w:p>
    <w:p>
      <w:pPr>
        <w:spacing w:before="160" w:after="40"/>
        <w:jc w:val="center"/>
      </w:pPr>
      <w:r>
        <w:rPr>
          <w:rFonts w:ascii="Myanmar Text" w:hAnsi="Myanmar Text" w:eastAsia="Myanmar Text" w:cs="Myanmar Text"/>
          <w:b w:val="0"/>
          <w:i/>
          <w:color w:val="5A655C"/>
          <w:sz w:val="24"/>
        </w:rPr>
        <w:t>NextGen Innovators  ·  ကွန်ပျူတာတက္ကသိုလ် (မိတ္ထီလာ)</w:t>
      </w:r>
    </w:p>
    <w:p>
      <w:pPr>
        <w:spacing w:after="280"/>
        <w:jc w:val="center"/>
      </w:pPr>
      <w:r>
        <w:rPr>
          <w:rFonts w:ascii="Myanmar Text" w:hAnsi="Myanmar Text" w:eastAsia="Myanmar Text" w:cs="Myanmar Text"/>
          <w:b w:val="0"/>
          <w:i w:val="0"/>
          <w:color w:val="212121"/>
          <w:sz w:val="24"/>
        </w:rPr>
        <w:t>အာကာသက်နိုင်  ·  ခန့်ဇော်  ·  ကောင်းမြတ်ထွန်း  ·  ရဝေအောင်</w:t>
      </w:r>
    </w:p>
    <w:p>
      <w:pPr>
        <w:spacing w:after="120"/>
      </w:pPr>
      <w:r>
        <w:rPr>
          <w:rFonts w:ascii="Myanmar Text" w:hAnsi="Myanmar Text" w:eastAsia="Myanmar Text" w:cs="Myanmar Text"/>
          <w:b w:val="0"/>
          <w:i/>
          <w:color w:val="5A655C"/>
          <w:sz w:val="22"/>
        </w:rPr>
        <w:t>အစိမ်းရောင် စာကြောင်းက စလိုက် နှိပ်ရမည့် အချိန်သာ ဖြစ်သည်။ ပြောစကား မဟုတ်ပါ။ ဒီစာသားကို အတိုင်း ဖတ်ပြောပါ။ မြန်မြန် ပြောပြီး ၅ မိနစ်ထဲ ထည့်ရန် ရည်ရွယ်ထားသည်။ ဗီဒီယိုကို တစ်မိနစ်ခန့် ထားပါ။ ဘကြီးပျိုး ဟူသော အမည်ကို ကြိုလေ့ကျင့်ပါ။</w:t>
      </w:r>
    </w:p>
    <w:p>
      <w:pPr>
        <w:spacing w:before="280" w:after="160"/>
      </w:pPr>
      <w:r>
        <w:rPr>
          <w:rFonts w:ascii="Myanmar Text" w:hAnsi="Myanmar Text" w:eastAsia="Myanmar Text" w:cs="Myanmar Text"/>
          <w:b w:val="0"/>
          <w:i/>
          <w:color w:val="2E7D32"/>
          <w:sz w:val="22"/>
        </w:rPr>
        <w:t>Slide 1 — Title  ကို ဖွင့်ပြီး ပြောပါ။</w:t>
      </w:r>
    </w:p>
    <w:p>
      <w:pPr>
        <w:spacing w:after="200" w:before="0" w:line="324" w:lineRule="auto"/>
      </w:pPr>
      <w:r>
        <w:rPr>
          <w:rFonts w:ascii="Myanmar Text" w:hAnsi="Myanmar Text" w:eastAsia="Myanmar Text" w:cs="Myanmar Text"/>
          <w:b w:val="0"/>
          <w:i w:val="0"/>
          <w:color w:val="212121"/>
          <w:sz w:val="28"/>
        </w:rPr>
        <w:t>မင်္ဂလာပါ။ ကျွန်တော်တို့က မိတ္ထီလာ ကွန်ပျူတာတက္ကသိုလ်က NextGen Innovators အဖွဲ့ ဖြစ်ပါတယ်။ ဒီကနေ့ တင်ပြမည့် စီမံကိန်းက Smart Agro Community ပါ။ မြန်မာလယ်သမားအတွက် စမတ်ကိရိယာ ဖြစ်ပါတယ်။</w:t>
      </w:r>
    </w:p>
    <w:p>
      <w:pPr>
        <w:spacing w:after="200" w:before="0" w:line="324" w:lineRule="auto"/>
      </w:pPr>
      <w:r>
        <w:rPr>
          <w:rFonts w:ascii="Myanmar Text" w:hAnsi="Myanmar Text" w:eastAsia="Myanmar Text" w:cs="Myanmar Text"/>
          <w:b w:val="0"/>
          <w:i w:val="0"/>
          <w:color w:val="212121"/>
          <w:sz w:val="28"/>
        </w:rPr>
        <w:t>လယ်သမားတစ်ဦးဟာ တာဝန်ရှိသူ လာမယ်လို့ စောင့်နေလို့၊ ဆေးကို မှန်းပြီး ပက်လို့၊ ဒါမှမဟုတ် အဖြေက အင်္ဂလိပ်လိုပဲ ရှိလို့ တစ်ရာသီလုံး ရှုံးသွားစရာ မလိုသင့်ပါဘူး။ ဒီနေ့ ကျွန်တော်တို့ ပြမည့်အရာက ရောဂါရှာ၊ ဘကြီးပျိုး၊ အသိုင်းအဝိုင်း၊ ရာသီဥတု၊ ပြီးတော့ ကူးစက်မြေပုံ။ ဒီငါးခုကို ဖုန်းတစ်လုံးထဲမှာ ပေါင်းထားပါတယ်။</w:t>
      </w:r>
    </w:p>
    <w:p>
      <w:pPr>
        <w:spacing w:before="280" w:after="160"/>
      </w:pPr>
      <w:r>
        <w:rPr>
          <w:rFonts w:ascii="Myanmar Text" w:hAnsi="Myanmar Text" w:eastAsia="Myanmar Text" w:cs="Myanmar Text"/>
          <w:b w:val="0"/>
          <w:i/>
          <w:color w:val="2E7D32"/>
          <w:sz w:val="22"/>
        </w:rPr>
        <w:t>Slide 2 — Challenges  သို့ နှိပ်ပြီး ပြောပါ။</w:t>
      </w:r>
    </w:p>
    <w:p>
      <w:pPr>
        <w:spacing w:after="200" w:before="0" w:line="324" w:lineRule="auto"/>
      </w:pPr>
      <w:r>
        <w:rPr>
          <w:rFonts w:ascii="Myanmar Text" w:hAnsi="Myanmar Text" w:eastAsia="Myanmar Text" w:cs="Myanmar Text"/>
          <w:b w:val="0"/>
          <w:i w:val="0"/>
          <w:color w:val="212121"/>
          <w:sz w:val="28"/>
        </w:rPr>
        <w:t>မနက်ခင်း မိုးလင်းချိန်မှာ အရွက်ဝါနေတာကို မြင်ယောင်ကြည့်ပါ။ ဒီနေ့အထိ အဲဒါက စောင့်ရတာပါပဲ။ ဂုတ်ကျိုးရောဂါလား၊ မှိုရောဂါလား သိတဲ့သူ လာမယ်လို့ စောင့်ရတယ်။ စောင့်နေရင်း လယ်က ပိုဆိုးလာတယ်။ အကူအညီ ရောက်လာချိန်မှာ သီးနှံက အရင်ကတည်းက ပေးဆပ်ပြီးသား ဖြစ်နေတယ်။</w:t>
      </w:r>
    </w:p>
    <w:p>
      <w:pPr>
        <w:spacing w:after="200" w:before="0" w:line="324" w:lineRule="auto"/>
      </w:pPr>
      <w:r>
        <w:rPr>
          <w:rFonts w:ascii="Myanmar Text" w:hAnsi="Myanmar Text" w:eastAsia="Myanmar Text" w:cs="Myanmar Text"/>
          <w:b w:val="0"/>
          <w:i w:val="0"/>
          <w:color w:val="212121"/>
          <w:sz w:val="28"/>
        </w:rPr>
        <w:t>အင်္ဂလိပ်လိုပဲ ရှိတဲ့ အက်ပ်တွေက မြန်မာသီးနှံနာမည်နဲ့ မြန်မာစာကို မမီပါဘူး။ ဘေးနားက လယ်မှာ အတူတူ ပိုးကျနေရင်တောင် မြေပုံလို မမြင်ရလို့ တစ်ယောက်ချင်း ဘေးဒုက္ခပဲ ဖြစ်နေတယ်။ ဆေးမပက်ခင် ယုံကြည်ရတဲ့ ကျွမ်းကျင်သူ စစ်ပေးတာလည်း မရှိဘူး။ ဒါကြောင့် လူတွေက အရင်ပက်ပြီး မျှော်လင့်ကြတယ်။ ဒါက ငွေကုန်သလို၊ ပေါင်းစည်းကာကွယ်ရေးလည်း မဟုတ်ပါဘူး။ ကျွန်တော်တို့က နည်းပညာစာရင်းကနေ မစပါဘူး။ အဲဒီ မနက်ခင်းကနေ စပါတယ်။</w:t>
      </w:r>
    </w:p>
    <w:p>
      <w:pPr>
        <w:spacing w:before="280" w:after="160"/>
      </w:pPr>
      <w:r>
        <w:rPr>
          <w:rFonts w:ascii="Myanmar Text" w:hAnsi="Myanmar Text" w:eastAsia="Myanmar Text" w:cs="Myanmar Text"/>
          <w:b w:val="0"/>
          <w:i/>
          <w:color w:val="2E7D32"/>
          <w:sz w:val="22"/>
        </w:rPr>
        <w:t>Slide 3 — Our Solution  သို့ နှိပ်ပြီး ပြောပါ။</w:t>
      </w:r>
    </w:p>
    <w:p>
      <w:pPr>
        <w:spacing w:after="200" w:before="0" w:line="324" w:lineRule="auto"/>
      </w:pPr>
      <w:r>
        <w:rPr>
          <w:rFonts w:ascii="Myanmar Text" w:hAnsi="Myanmar Text" w:eastAsia="Myanmar Text" w:cs="Myanmar Text"/>
          <w:b w:val="0"/>
          <w:i w:val="0"/>
          <w:color w:val="212121"/>
          <w:sz w:val="28"/>
        </w:rPr>
        <w:t>ဒါဆို ကျွန်တော်တို့ ဘာတည်ဆောက်သလဲ။ အပိုင်း လေးပိုင်းပါ။ ဖုန်းက တစ်လုံးပါ။ ပထမ၊ AI ရောဂါရှာခြင်းပါ။ အရွက်၊ ပင်စည်၊ ဒါမှမဟုတ် ပိုးထိခိုက်ဓာတ်ပုံ ရိုက်လိုက်ရင် စနစ်က သီးနှံနဲ့ ရောဂါကို နာမည်တပ်ပေးတယ်။ ယုံကြည်မှုရာခိုင်နှုန်း၊ ပြင်းထန်မှု၊ ပြီးတော့ စိုက်ပျိုးရေးဦးစီးဌာနရဲ့ ကုသနည်းကို ပြတယ်။ ကျပန်း အင်တာနက် ဆေးစာ မဟုတ်ပါဘူး။</w:t>
      </w:r>
    </w:p>
    <w:p>
      <w:pPr>
        <w:spacing w:after="200" w:before="0" w:line="324" w:lineRule="auto"/>
      </w:pPr>
      <w:r>
        <w:rPr>
          <w:rFonts w:ascii="Myanmar Text" w:hAnsi="Myanmar Text" w:eastAsia="Myanmar Text" w:cs="Myanmar Text"/>
          <w:b w:val="0"/>
          <w:i w:val="0"/>
          <w:color w:val="212121"/>
          <w:sz w:val="28"/>
        </w:rPr>
        <w:t>ဒုတိယ၊ ကူးစက်မြေပုံပါ။ အိမ်နီးချင်းတွေက အတူတူ ပိုးကို အတူတူ အပတ်ထဲ ရှာတွေ့ရင် မြို့နယ် မြေပုံ ပေါ်လာတယ်။ အဲဒါက ကြိုတင် သတိပေးချက်ပါ။ တတိယ၊ ဘကြီးပျိုးပါ။ မြန်မာလိုရော အင်္ဂလိပ်လိုရော မေးလို့ရတဲ့ လယ်ကွင်း အကြီးအကဲလိုပါပဲ။ တကယ့် မြို့နယ် ရာသီဥတုကို သုံးတယ်။ ခန့်မှန်းချက်ကို ကြံဖန် မပြောပါဘူး။ စတုတ္ထ၊ လယ်သမား အသိုင်းအဝိုင်းပါ။ ပို့စ်၊ ဓာတ်ပုံ၊ ချိတ်ထားတဲ့ ရောဂါစစ်ချက်။ တိုင်ကြားချက်က အက်ဒ်မင်ဆီ ရောက်တယ်။ ကျွမ်းကျင်သူက အဲဒီကတ်ပေါ်မှာပဲ ပြန်ဖြေနိုင်တယ်။ ရှာပါ။ မေးပါ။ မျှဝေပါ။ မြေပုံကြည့်ပါ။ အဲဒါက ကျွန်တော်တို့ ထုတ်ကုန်ပါ။</w:t>
      </w:r>
    </w:p>
    <w:p>
      <w:pPr>
        <w:spacing w:before="280" w:after="160"/>
      </w:pPr>
      <w:r>
        <w:rPr>
          <w:rFonts w:ascii="Myanmar Text" w:hAnsi="Myanmar Text" w:eastAsia="Myanmar Text" w:cs="Myanmar Text"/>
          <w:b w:val="0"/>
          <w:i/>
          <w:color w:val="2E7D32"/>
          <w:sz w:val="22"/>
        </w:rPr>
        <w:t>Slide 4 — Project Objectives  သို့ နှိပ်ပြီး ပြောပါ။</w:t>
      </w:r>
    </w:p>
    <w:p>
      <w:pPr>
        <w:spacing w:after="200" w:before="0" w:line="324" w:lineRule="auto"/>
      </w:pPr>
      <w:r>
        <w:rPr>
          <w:rFonts w:ascii="Myanmar Text" w:hAnsi="Myanmar Text" w:eastAsia="Myanmar Text" w:cs="Myanmar Text"/>
          <w:b w:val="0"/>
          <w:i w:val="0"/>
          <w:color w:val="212121"/>
          <w:sz w:val="28"/>
        </w:rPr>
        <w:t>ကျွန်တော်တို့ရဲ့ ကတိက လေးချက်ပါ။ လယ်ကွင်းဓာတ်ပုံကနေ အဲဒီနေ့ထဲ ရောဂါသိနိုင်အောင်။ လယ်သမား သိမ်းထားလို့ရတဲ့ မြန်မာ–အင်္ဂလိပ် ဓာတ်ခွဲခန်း အစီရင်ခံစာ ထုတ်ပေးအောင်။ စိုထိုင်းမှု၊ မိုးရေနဲ့ သီးနှံအန္တရာယ်ကို ယှဉ်ပြီး၊ လယ်သမားရဲ့ ကိုယ်ပိုင်ဘာသာစကားနဲ့ အကြံပေးအောင်။ ပေါင်းစည်းကာကွယ်ရေးကို အရင်ထားတယ်။ ဆေးအမှတ်တံဆိပ် ဆေးပမာဏကို ကြံဖန် မပြောပါဘူး။</w:t>
      </w:r>
    </w:p>
    <w:p>
      <w:pPr>
        <w:spacing w:after="200" w:before="0" w:line="324" w:lineRule="auto"/>
      </w:pPr>
      <w:r>
        <w:rPr>
          <w:rFonts w:ascii="Myanmar Text" w:hAnsi="Myanmar Text" w:eastAsia="Myanmar Text" w:cs="Myanmar Text"/>
          <w:b w:val="0"/>
          <w:i w:val="0"/>
          <w:color w:val="212121"/>
          <w:sz w:val="28"/>
        </w:rPr>
        <w:t>တစ်လယ်ရဲ့ ဓာတ်ပုံက တစ်မြို့နယ်ကို သတိပေးနိုင်အောင် ကူးစက်မြေပုံ ထားတယ်။ ပြီးတော့ ကျွမ်းကျင်သူ ပြန်စစ်ခြင်းပါ။ လယ်သမားက ဒုတိယအမြင် တောင်းနိုင်တယ်။ ကျွမ်းကျင်သူက အတည်ပြု၊ ပြင်ဆင်၊ ဒါမှမဟုတ် ငြင်းပယ်နိုင်တယ်။ အကြောင်းပြချက်နဲ့ပါ။ မှတ်ထားစေချင်တဲ့ စာကြောင်းက ဒါပါ။ မော်ဒယ်က ကူညီတယ်။ စိုက်ပျိုးရေးကျွမ်းကျင်သူက အတည်ပြုတယ်။</w:t>
      </w:r>
    </w:p>
    <w:p>
      <w:pPr>
        <w:spacing w:before="280" w:after="160"/>
      </w:pPr>
      <w:r>
        <w:rPr>
          <w:rFonts w:ascii="Myanmar Text" w:hAnsi="Myanmar Text" w:eastAsia="Myanmar Text" w:cs="Myanmar Text"/>
          <w:b w:val="0"/>
          <w:i/>
          <w:color w:val="2E7D32"/>
          <w:sz w:val="22"/>
        </w:rPr>
        <w:t>Slide 5 နဲ့ Slide 6 ကို ဖြတ်ရင်း ပြောပါ။</w:t>
      </w:r>
    </w:p>
    <w:p>
      <w:pPr>
        <w:spacing w:after="200" w:before="0" w:line="324" w:lineRule="auto"/>
      </w:pPr>
      <w:r>
        <w:rPr>
          <w:rFonts w:ascii="Myanmar Text" w:hAnsi="Myanmar Text" w:eastAsia="Myanmar Text" w:cs="Myanmar Text"/>
          <w:b w:val="0"/>
          <w:i w:val="0"/>
          <w:color w:val="212121"/>
          <w:sz w:val="28"/>
        </w:rPr>
        <w:t>စနစ်ထဲမှာ လူလေးမျိုး ရှိပါတယ်။ ဧည့်သည်က ဝင်မရောက်ဘဲ ရာသီဥတု၊ မြေပုံ၊ ထုတ်ဝေပြီးသား အသိပညာကို ကြည့်လို့ရတယ်။ လယ်သမားက ဝင်ရောက်ပြီး ရောဂါရှာတယ်၊ စကားပြောတယ်၊ ပို့စ်တင်တယ်။ ကျွမ်းကျင်သူက တကယ့် လယ်ကွင်းအမှုတွေကို ပြန်စစ်တယ်။ အက်ဒ်မင်က ပလက်ဖောင်းကို လုံခြုံအောင် ထိန်းတယ်။</w:t>
      </w:r>
    </w:p>
    <w:p>
      <w:pPr>
        <w:spacing w:after="200" w:before="0" w:line="324" w:lineRule="auto"/>
      </w:pPr>
      <w:r>
        <w:rPr>
          <w:rFonts w:ascii="Myanmar Text" w:hAnsi="Myanmar Text" w:eastAsia="Myanmar Text" w:cs="Myanmar Text"/>
          <w:b w:val="0"/>
          <w:i w:val="0"/>
          <w:color w:val="212121"/>
          <w:sz w:val="28"/>
        </w:rPr>
        <w:t>စီးဆင်းမှုက အသက်ရှူတစ်ချက်နဲ့ ပြောလို့ရပါတယ်။ ဓာတ်ပုံဝင်လာတယ်။ အရည်အသွေး စစ်တယ်။ AI က ရောဂါနာမည်တပ်တယ်။ မြို့နယ်နဲ့ ရာသီဥတုကို ရောဂါစစ်ချက်နဲ့ အတူ သိမ်းတယ်။ အဲဒီကနေ လယ်သမားက မျှဝေနိုင်တယ်၊ ကျွမ်းကျင်သူ မေးနိုင်တယ်၊ မြေပုံပေါ် ပင်ထိုးနိုင်တယ်။ အဲဒီပတ်လမ်းပေါ်မှာ အသိပညာစင်တာ၊ မက်ဆေ့ချ်နဲ့ သူငယ်ချင်း၊ မြို့နယ် ဒါမှမဟုတ် GPS ရာသီဥတုကို ထပ်ဆောက်ထားပါတယ်။ ဒါက မော်ဒယ် ပြကွက်တစ်ခု မဟုတ်ပါဘူး။ လယ်သမား နေထိုင်သုံးလို့ရတဲ့ ထုတ်ကုန်ပါ။</w:t>
      </w:r>
    </w:p>
    <w:p>
      <w:pPr>
        <w:spacing w:before="280" w:after="160"/>
      </w:pPr>
      <w:r>
        <w:rPr>
          <w:rFonts w:ascii="Myanmar Text" w:hAnsi="Myanmar Text" w:eastAsia="Myanmar Text" w:cs="Myanmar Text"/>
          <w:b w:val="0"/>
          <w:i/>
          <w:color w:val="2E7D32"/>
          <w:sz w:val="22"/>
        </w:rPr>
        <w:t>Slide 7 — Disease Detection  သို့ နှိပ်ပြီး ပြောပါ။</w:t>
      </w:r>
    </w:p>
    <w:p>
      <w:pPr>
        <w:spacing w:after="200" w:before="0" w:line="324" w:lineRule="auto"/>
      </w:pPr>
      <w:r>
        <w:rPr>
          <w:rFonts w:ascii="Myanmar Text" w:hAnsi="Myanmar Text" w:eastAsia="Myanmar Text" w:cs="Myanmar Text"/>
          <w:b w:val="0"/>
          <w:i w:val="0"/>
          <w:color w:val="212121"/>
          <w:sz w:val="28"/>
        </w:rPr>
        <w:t>ရောဂါရှာတဲ့ မျက်နှာပြင်က လယ်ကွင်းထဲမှာ အလုပ်လုပ်ရပါမယ်။ လယ်သမားက ဓာတ်ပုံရိုက်တယ်။ အပင်ဓာတ်ပုံ ဟုတ်မဟုတ် ကျွန်တော်တို့ စစ်တယ်။ မြန်မာ ရောဂါနာမည်က အရင်လာတယ်။ ပြီးမှ အင်္ဂလိပ်။ ယုံကြည်မှုရာခိုင်နှုန်းနဲ့ ပြင်းထန်မှုက သက်သာမှ ပြင်းထန်အထိ ရှိတယ်။ ကုသနည်းက ပေါင်းစည်းကာကွယ်ရေးကို အရင်ထားတယ်။ ဓာတုဆေးက အညွှန်းအတိုင်း သတိနဲ့သာပါ။</w:t>
      </w:r>
    </w:p>
    <w:p>
      <w:pPr>
        <w:spacing w:after="200" w:before="0" w:line="324" w:lineRule="auto"/>
      </w:pPr>
      <w:r>
        <w:rPr>
          <w:rFonts w:ascii="Myanmar Text" w:hAnsi="Myanmar Text" w:eastAsia="Myanmar Text" w:cs="Myanmar Text"/>
          <w:b w:val="0"/>
          <w:i w:val="0"/>
          <w:color w:val="212121"/>
          <w:sz w:val="28"/>
        </w:rPr>
        <w:t>ပြီးရင် မြန်မာ–အင်္ဂလိပ် ဓာတ်ခွဲခန်း အစီရင်ခံစာ ဒေါင်းလုဒ်လုပ်နိုင်တယ်။ အသိုင်းအဝိုင်းကို မျှဝေနိုင်တယ်။ ကျွမ်းကျင်သူ တောင်းနိုင်တယ်။ Gemini ဆီ အင်တာနက် ပိတ်ခံရရင်၊ မြန်မာမှာ ဖြစ်တတ်ပါတယ်၊ ကျွန်တော်တို့ နောက်လမ်းကြောင်း ပြောင်းတယ်။ လယ်သမားက အဖြေ ရနေဆဲပါ။</w:t>
      </w:r>
    </w:p>
    <w:p>
      <w:pPr>
        <w:spacing w:before="280" w:after="160"/>
      </w:pPr>
      <w:r>
        <w:rPr>
          <w:rFonts w:ascii="Myanmar Text" w:hAnsi="Myanmar Text" w:eastAsia="Myanmar Text" w:cs="Myanmar Text"/>
          <w:b w:val="0"/>
          <w:i/>
          <w:color w:val="2E7D32"/>
          <w:sz w:val="22"/>
        </w:rPr>
        <w:t>Slide 8 — Who Uses the Platform  သို့ နှိပ်ပြီး ပြောပါ။</w:t>
      </w:r>
    </w:p>
    <w:p>
      <w:pPr>
        <w:spacing w:after="200" w:before="0" w:line="324" w:lineRule="auto"/>
      </w:pPr>
      <w:r>
        <w:rPr>
          <w:rFonts w:ascii="Myanmar Text" w:hAnsi="Myanmar Text" w:eastAsia="Myanmar Text" w:cs="Myanmar Text"/>
          <w:b w:val="0"/>
          <w:i w:val="0"/>
          <w:color w:val="212121"/>
          <w:sz w:val="28"/>
        </w:rPr>
        <w:t>လူလေးမျိုး၊ အလုပ်ကွဲပါတယ်။ အဓိက သုံးသူက လယ်သမားပါ။ ရောဂါရှာတယ်။ ဘကြီးပျိုးကို မေးတယ်။ ပို့စ်တင်တယ်။ အိမ်နီးချင်းကို သတိပေးတယ်။ ကျွမ်းကျင်သူ ပြန်ကြည့်ဖို့ တောင်းတယ်။ ကျွမ်းကျင်သူက တန်းစီစာရင်း ဖွင့်တယ်။ AI ရလဒ်ကို အတည်ပြု၊ ပြင်ဆင်၊ ဒါမှမဟုတ် ငြင်းပယ်တယ်။ အကြောင်းပြချက်ကို လယ်သမားဆီ ပြန်ပို့တယ်။ ဒီဆလိုက်ပေါ် မရှိရင် လွတ်လပ်စွာ လုပ်လို့ရတာ မဟုတ်ပါဘူး။ ခွင့်ပြုချက်က အခန်းကဏ္ဍအလိုက်ပါ။</w:t>
      </w:r>
    </w:p>
    <w:p>
      <w:pPr>
        <w:spacing w:before="280" w:after="160"/>
      </w:pPr>
      <w:r>
        <w:rPr>
          <w:rFonts w:ascii="Myanmar Text" w:hAnsi="Myanmar Text" w:eastAsia="Myanmar Text" w:cs="Myanmar Text"/>
          <w:b w:val="0"/>
          <w:i/>
          <w:color w:val="2E7D32"/>
          <w:sz w:val="22"/>
        </w:rPr>
        <w:t>Slide 9 — Outbreak Heatmap  သို့ နှိပ်ပြီး ပြောပါ။</w:t>
      </w:r>
    </w:p>
    <w:p>
      <w:pPr>
        <w:spacing w:after="200" w:before="0" w:line="324" w:lineRule="auto"/>
      </w:pPr>
      <w:r>
        <w:rPr>
          <w:rFonts w:ascii="Myanmar Text" w:hAnsi="Myanmar Text" w:eastAsia="Myanmar Text" w:cs="Myanmar Text"/>
          <w:b w:val="0"/>
          <w:i w:val="0"/>
          <w:color w:val="212121"/>
          <w:sz w:val="28"/>
        </w:rPr>
        <w:t>ဓာတ်ပုံတစ်ပုံက လယ်တစ်ကွက်ကို ကယ်နိုင်တယ်။ ဓာတ်ပုံများများက မြို့နယ်တစ်ခုကို ကယ်နိုင်တယ်။ မြေပုံက Leaflet နဲ့ မြန်မာ နယ်နိမိတ်ကို သုံးတယ်။ ရောဂါနဲ့ ရက်စွဲနဲ့ စစ်ထုတ်လို့ရတယ်။ တစ်ပတ်ထဲမှာ အတူတူ ပိုးကို လယ်သမားများများ ရှာတွေ့ရင်၊ သီးနှံ မပျက်သေးခင် မြို့နယ် မြေပုံ ပေါ်လာတယ်။ ဒါက မြေပုံရှိရုံ မြေပုံ မဟုတ်ပါဘူး။ စိုက်ပျိုးရေးအတွက် GIS ပါ။</w:t>
      </w:r>
    </w:p>
    <w:p>
      <w:pPr>
        <w:spacing w:before="280" w:after="160"/>
      </w:pPr>
      <w:r>
        <w:rPr>
          <w:rFonts w:ascii="Myanmar Text" w:hAnsi="Myanmar Text" w:eastAsia="Myanmar Text" w:cs="Myanmar Text"/>
          <w:b w:val="0"/>
          <w:i/>
          <w:color w:val="2E7D32"/>
          <w:sz w:val="22"/>
        </w:rPr>
        <w:t>Slide 10 — Farmers Learn Together  သို့ နှိပ်ပြီး ပြောပါ။</w:t>
      </w:r>
    </w:p>
    <w:p>
      <w:pPr>
        <w:spacing w:after="200" w:before="0" w:line="324" w:lineRule="auto"/>
      </w:pPr>
      <w:r>
        <w:rPr>
          <w:rFonts w:ascii="Myanmar Text" w:hAnsi="Myanmar Text" w:eastAsia="Myanmar Text" w:cs="Myanmar Text"/>
          <w:b w:val="0"/>
          <w:i w:val="0"/>
          <w:color w:val="212121"/>
          <w:sz w:val="28"/>
        </w:rPr>
        <w:t>အသိုင်းအဝိုင်းက တစ်ယောက်တည်း ဖြစ်နေတာကို ဖြတ်တောက်တဲ့ နေရာပါ။ လယ်သမားက လယ်ကွင်းဓာတ်ပုံ တင်တယ်။ ရောဂါစစ်ချက် ချိတ်နိုင်တယ်။ ဒါကြောင့် တစ်ခုခု မှားနေတယ် လို့ပဲ မဟုတ်တော့ဘူး။ မြန်မာလို ကြိုက်တယ်၊ မှတ်ချက်ပေးတယ်၊ ပြန်ကြားတယ်။ အန္တရာယ်ရှိတဲ့ အကြံ၊ စပမ်း၊ မမှန်တဲ့ အကြံဆို တိုင်ကြားတယ်။ အက်ဒ်မင်က ထားမလား ဖယ်မလား ဆုံးဖြတ်တယ်။ ရောဂါရှာ မဖွင့်ရသေးတဲ့ အိမ်နီးချင်းကတောင် ဒီပိုး ဒီအပတ် ဒီမှာ ရှိနေတယ် ဆိုတာ မြင်နိုင်တယ်။</w:t>
      </w:r>
    </w:p>
    <w:p>
      <w:pPr>
        <w:spacing w:before="280" w:after="160"/>
      </w:pPr>
      <w:r>
        <w:rPr>
          <w:rFonts w:ascii="Myanmar Text" w:hAnsi="Myanmar Text" w:eastAsia="Myanmar Text" w:cs="Myanmar Text"/>
          <w:b w:val="0"/>
          <w:i/>
          <w:color w:val="2E7D32"/>
          <w:sz w:val="22"/>
        </w:rPr>
        <w:t>Slide 11 — Product Demo။ ဘေးရပ်ပါ။ ဖွင့်ခလုတ် မနှိပ်ခင် ဒါကို ပြောပါ။</w:t>
      </w:r>
    </w:p>
    <w:p>
      <w:pPr>
        <w:spacing w:after="200" w:before="0" w:line="324" w:lineRule="auto"/>
      </w:pPr>
      <w:r>
        <w:rPr>
          <w:rFonts w:ascii="Myanmar Text" w:hAnsi="Myanmar Text" w:eastAsia="Myanmar Text" w:cs="Myanmar Text"/>
          <w:b w:val="0"/>
          <w:i w:val="0"/>
          <w:color w:val="212121"/>
          <w:sz w:val="28"/>
        </w:rPr>
        <w:t>အခုက ဆလိုက် မဟုတ်တော့ပါဘူး။ ထုတ်ကုန်ကို ပြပါမယ်။ လယ်သမား လမ်းကြောင်းကို မြင်ရပါမယ်။ Smart Agro ဖွင့်တယ်။ အရွက်ဓာတ်ပုံ ရိုက်တယ် ဒါမှမဟုတ် တင်တယ်။ ရောဂါစစ်ချက် ဖတ်တယ်။ ဘကြီးပျိုးကို မေးတယ်။ မြေပုံကြည့်တယ်။ ဗီဒီယိုနဲ့အတူ ကျွန်တော် ပြောပါမယ်။ ကျွန်တော့်ကို မကြည့်ပါနဲ့။ မျက်နှာပြင်ကို ကြည့်ပါ။</w:t>
      </w:r>
    </w:p>
    <w:p>
      <w:pPr>
        <w:spacing w:before="280" w:after="160"/>
      </w:pPr>
      <w:r>
        <w:rPr>
          <w:rFonts w:ascii="Myanmar Text" w:hAnsi="Myanmar Text" w:eastAsia="Myanmar Text" w:cs="Myanmar Text"/>
          <w:b w:val="0"/>
          <w:i/>
          <w:color w:val="2E7D32"/>
          <w:sz w:val="22"/>
        </w:rPr>
        <w:t>ဗီဒီယို ဖွင့်နေစဉ် ပြောရမည့် စကားလုံး အပြည့်  (MP4 ဖြတ်ပြီးမှ ဒီမှာ ရေးပါ)</w:t>
      </w:r>
    </w:p>
    <w:p>
      <w:pPr>
        <w:spacing w:after="120"/>
      </w:pPr>
      <w:r>
        <w:rPr>
          <w:rFonts w:ascii="Myanmar Text" w:hAnsi="Myanmar Text" w:eastAsia="Myanmar Text" w:cs="Myanmar Text"/>
          <w:b w:val="0"/>
          <w:i/>
          <w:color w:val="5A655C"/>
          <w:sz w:val="22"/>
        </w:rPr>
        <w:t>ဗီဒီယိုကို တစ်မိနစ်ခန့် ထားပါ။ မှတ်စု မရေးပါနဲ့။ ပုံနဲ့အတူ ပြောမည့် စာကြောင်း အပြည့် ရေးပါ။</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after="280" w:line="360" w:lineRule="auto"/>
      </w:pPr>
      <w:r>
        <w:rPr>
          <w:rFonts w:ascii="Myanmar Text" w:hAnsi="Myanmar Text" w:eastAsia="Myanmar Text" w:cs="Myanmar Text"/>
          <w:b w:val="0"/>
          <w:i w:val="0"/>
          <w:color w:val="B0B8B0"/>
          <w:sz w:val="24"/>
        </w:rPr>
        <w:t>______________________________________________________________________________</w:t>
      </w:r>
    </w:p>
    <w:p>
      <w:pPr>
        <w:spacing w:before="280" w:after="160"/>
      </w:pPr>
      <w:r>
        <w:rPr>
          <w:rFonts w:ascii="Myanmar Text" w:hAnsi="Myanmar Text" w:eastAsia="Myanmar Text" w:cs="Myanmar Text"/>
          <w:b w:val="0"/>
          <w:i/>
          <w:color w:val="2E7D32"/>
          <w:sz w:val="22"/>
        </w:rPr>
        <w:t>ဗီဒီယို မရှိရင် အပေါ်က နေရာကို ကျော်ပြီး ဒါကို ပြောပါ။</w:t>
      </w:r>
    </w:p>
    <w:p>
      <w:pPr>
        <w:spacing w:after="200" w:before="0" w:line="324" w:lineRule="auto"/>
      </w:pPr>
      <w:r>
        <w:rPr>
          <w:rFonts w:ascii="Myanmar Text" w:hAnsi="Myanmar Text" w:eastAsia="Myanmar Text" w:cs="Myanmar Text"/>
          <w:b w:val="0"/>
          <w:i w:val="0"/>
          <w:color w:val="212121"/>
          <w:sz w:val="28"/>
        </w:rPr>
        <w:t>တကယ့် ဒေမိုက နောက်ဆုံးဆလိုက်က QR မှာ ရှိပါတယ်။ ရောဂါရှာ၊ ဘကြီးပျိုးနဲ့ ကူးစက်မြေပုံ လည်နေပါတယ်။ ဒီတင်ပြမှု ပြီးရင် လိုက်ပြနိုင်ပါတယ်။</w:t>
      </w:r>
    </w:p>
    <w:p>
      <w:pPr>
        <w:spacing w:before="280" w:after="160"/>
      </w:pPr>
      <w:r>
        <w:rPr>
          <w:rFonts w:ascii="Myanmar Text" w:hAnsi="Myanmar Text" w:eastAsia="Myanmar Text" w:cs="Myanmar Text"/>
          <w:b w:val="0"/>
          <w:i/>
          <w:color w:val="2E7D32"/>
          <w:sz w:val="22"/>
        </w:rPr>
        <w:t>ဗီဒီယို ပြီးသွားရင် ပြောပါ။</w:t>
      </w:r>
    </w:p>
    <w:p>
      <w:pPr>
        <w:spacing w:after="200" w:before="0" w:line="324" w:lineRule="auto"/>
      </w:pPr>
      <w:r>
        <w:rPr>
          <w:rFonts w:ascii="Myanmar Text" w:hAnsi="Myanmar Text" w:eastAsia="Myanmar Text" w:cs="Myanmar Text"/>
          <w:b w:val="0"/>
          <w:i w:val="0"/>
          <w:color w:val="212121"/>
          <w:sz w:val="28"/>
        </w:rPr>
        <w:t>ခုနက မြင်ရတဲ့ ပတ်လမ်းက ဒါပါ။ အရွက်ကို မြင်တယ်။ ရောဂါကို နားလည်တယ်။ မေးတယ်။ မျှဝေတယ်။ မြေပုံကြည့်တယ်။</w:t>
      </w:r>
    </w:p>
    <w:p>
      <w:pPr>
        <w:spacing w:before="280" w:after="160"/>
      </w:pPr>
      <w:r>
        <w:rPr>
          <w:rFonts w:ascii="Myanmar Text" w:hAnsi="Myanmar Text" w:eastAsia="Myanmar Text" w:cs="Myanmar Text"/>
          <w:b w:val="0"/>
          <w:i/>
          <w:color w:val="2E7D32"/>
          <w:sz w:val="22"/>
        </w:rPr>
        <w:t>Slide 12၊ 13၊ 14 ကို ဖြတ်ရင်း ပြောပါ။</w:t>
      </w:r>
    </w:p>
    <w:p>
      <w:pPr>
        <w:spacing w:after="200" w:before="0" w:line="324" w:lineRule="auto"/>
      </w:pPr>
      <w:r>
        <w:rPr>
          <w:rFonts w:ascii="Myanmar Text" w:hAnsi="Myanmar Text" w:eastAsia="Myanmar Text" w:cs="Myanmar Text"/>
          <w:b w:val="0"/>
          <w:i w:val="0"/>
          <w:color w:val="212121"/>
          <w:sz w:val="28"/>
        </w:rPr>
        <w:t>လယ်ကွင်းဘာသာစကား အောက်မှာ ဒါက တကယ့် စနစ်ပါ။ ဖုန်းအက်ပ်က React progressive web app ပါ။ API က Node နဲ့ Express ပါ။ ဓာတ်ပုံတွေက MongoDB ထဲမှာပါ။ ရူပါရုံနဲ့ စကားပြောက Gemini ဆီ သွားတယ်။ ပိတ်ရင် နောက်လမ်း ရှိတယ်။ လယ်သမားက အီးမေးလ်နဲ့ စကားဝှက်နဲ့ ဝင်တယ်။ အခန်းကဏ္ဍက ဧည့်သည်၊ လယ်သမား၊ ကျွမ်းကျင်သူ၊ အက်ဒ်မင်။ စကားဝှက်ကို ဟက်ရှ်လုပ်ထားတယ်။ တင်တဲ့ ဖိုင်ကို အမည်နဲ့ မဟုတ်ဘဲ တကယ့် ဖိုင်အမျိုးအစားနဲ့ စစ်တယ်။ အက်ဒ်မင်မှာ စစ်ဆေးမှတ်တမ်း ရှိတယ်။ လယ်ကွင်းဓာတ်ပုံကို အရေးရှိတဲ့ ဒေတာလို ဆက်ဆံရလို့ပါ။</w:t>
      </w:r>
    </w:p>
    <w:p>
      <w:pPr>
        <w:spacing w:after="200" w:before="0" w:line="324" w:lineRule="auto"/>
      </w:pPr>
      <w:r>
        <w:rPr>
          <w:rFonts w:ascii="Myanmar Text" w:hAnsi="Myanmar Text" w:eastAsia="Myanmar Text" w:cs="Myanmar Text"/>
          <w:b w:val="0"/>
          <w:i w:val="0"/>
          <w:color w:val="212121"/>
          <w:sz w:val="28"/>
        </w:rPr>
        <w:t>နောက်လုပ်မည့်အရာက ရိုးသားပါတယ်။ စိုက်ပျိုးရေးဦးစီးဌာနရဲ့ သီးနှံလက်စွဲ ထပ်ထည့်မယ်။ အင်တာနက် အားနည်းတဲ့အခါ သိမ်းထားတဲ့ အစီရင်ခံစာ ပြန်သုံးမယ်။ လယ်သမားရဲ့ မြို့နယ်အတွက် ကူးစက် သတိပေးချက် ပို့မယ်။ နောက်မှ ဘကြီးပျိုးကို အသံနဲ့ မေးလို့ရအောင် လုပ်မယ်။ စာမရိုက်ချင်တဲ့ လယ်သမားအတွက်ပါ။ ဒီနေ့ ဝန်ကြီးဌာန စနစ်ကြီးကို ကတိမပေးပါဘူး။ လယ်ကွင်းအတွက် နောက်ထပ် အသုံးဝင်တဲ့ အရာကို ကတိပေးပါတယ်။</w:t>
      </w:r>
    </w:p>
    <w:p>
      <w:pPr>
        <w:spacing w:before="280" w:after="160"/>
      </w:pPr>
      <w:r>
        <w:rPr>
          <w:rFonts w:ascii="Myanmar Text" w:hAnsi="Myanmar Text" w:eastAsia="Myanmar Text" w:cs="Myanmar Text"/>
          <w:b w:val="0"/>
          <w:i/>
          <w:color w:val="2E7D32"/>
          <w:sz w:val="22"/>
        </w:rPr>
        <w:t>Slide 15 — Thank You  သို့ နှိပ်ပြီး ပြောပါ။</w:t>
      </w:r>
    </w:p>
    <w:p>
      <w:pPr>
        <w:spacing w:after="200" w:before="0" w:line="324" w:lineRule="auto"/>
      </w:pPr>
      <w:r>
        <w:rPr>
          <w:rFonts w:ascii="Myanmar Text" w:hAnsi="Myanmar Text" w:eastAsia="Myanmar Text" w:cs="Myanmar Text"/>
          <w:b w:val="0"/>
          <w:i w:val="0"/>
          <w:color w:val="212121"/>
          <w:sz w:val="28"/>
        </w:rPr>
        <w:t>Smart Agro Community ပါ။ ရောဂါရှာ။ ဘကြီးပျိုး။ အသိုင်းအဝိုင်း။ ကူးစက်မြေပုံ။ အဲဒါက ပိုမို စမတ်ကျတဲ့ စိုက်ပျိုးရေးပါ။ ကျွန်တော်တို့က NextGen Innovators ပါ။ အာကာသက်နိုင်၊ ခန့်ဇော်၊ ကောင်းမြတ်ထွန်း၊ ရဝေအောင်။ မိတ္ထီလာ ကွန်ပျူတာတက္ကသိုလ်ပါ။ တကယ့် ဒေမိုက QR မှာ ရှိပါတယ်။ ကျေးဇူးတင်ပါတယ်။ မေးခွန်းများကို ကြိုဆိုပါတယ်။</w:t>
      </w:r>
    </w:p>
    <w:p>
      <w:pPr>
        <w:spacing w:after="120"/>
      </w:pPr>
      <w:r>
        <w:rPr>
          <w:rFonts w:ascii="Myanmar Text" w:hAnsi="Myanmar Text" w:eastAsia="Myanmar Text" w:cs="Myanmar Text"/>
          <w:b w:val="0"/>
          <w:i/>
          <w:color w:val="5A655C"/>
          <w:sz w:val="22"/>
        </w:rPr>
        <w:t>ပြောတာ ရပ်ပါ။ ပြုံးပါ။ တရားသူကြီး မပြောမချင်း QR ကို ထားခဲ့ပါ။</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yanmar Text" w:hAnsi="Myanmar Text" w:eastAsia="Myanmar Text" w:cs="Myanmar Text"/>
        <w:b w:val="0"/>
        <w:i w:val="0"/>
        <w:color w:val="5A655C"/>
        <w:sz w:val="18"/>
      </w:rPr>
      <w:t>Smart Agro Community  ·  ၅ မိနစ် ပြောစကား  ·  NextGen Innovators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